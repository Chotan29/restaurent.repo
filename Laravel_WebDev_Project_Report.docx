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F497D"/>
          <w:sz w:val="28"/>
        </w:rPr>
        <w:t>COMILLA POLYTECHNIC INSTITUTE</w:t>
      </w:r>
    </w:p>
    <w:p>
      <w:pPr>
        <w:spacing w:before="0" w:after="80"/>
        <w:jc w:val="center"/>
      </w:pPr>
      <w:r>
        <w:rPr>
          <w:rFonts w:ascii="Calibri" w:hAnsi="Calibri"/>
          <w:b w:val="0"/>
          <w:i w:val="0"/>
          <w:color w:val="595959"/>
          <w:sz w:val="24"/>
        </w:rPr>
        <w:t>Department of Computer Technology</w:t>
      </w:r>
    </w:p>
    <w:p>
      <w:pPr>
        <w:spacing w:after="80"/>
        <w:pBdr>
          <w:bottom w:val="single" w:sz="8" w:space="1" w:color="2E75B6"/>
        </w:pBdr>
      </w:pPr>
    </w:p>
    <w:p>
      <w:pPr>
        <w:spacing w:before="120" w:after="80"/>
        <w:jc w:val="center"/>
      </w:pPr>
      <w:r>
        <w:rPr>
          <w:rFonts w:ascii="Calibri" w:hAnsi="Calibri"/>
          <w:b w:val="0"/>
          <w:i w:val="0"/>
          <w:sz w:val="22"/>
        </w:rPr>
      </w:r>
    </w:p>
    <w:p>
      <w:pPr>
        <w:spacing w:before="80" w:after="40"/>
        <w:jc w:val="center"/>
      </w:pPr>
      <w:r>
        <w:drawing>
          <wp:inline xmlns:a="http://schemas.openxmlformats.org/drawingml/2006/main" xmlns:pic="http://schemas.openxmlformats.org/drawingml/2006/picture">
            <wp:extent cx="2286000" cy="2271034"/>
            <wp:docPr id="1" name="Picture 1"/>
            <wp:cNvGraphicFramePr>
              <a:graphicFrameLocks noChangeAspect="1"/>
            </wp:cNvGraphicFramePr>
            <a:graphic>
              <a:graphicData uri="http://schemas.openxmlformats.org/drawingml/2006/picture">
                <pic:pic>
                  <pic:nvPicPr>
                    <pic:cNvPr id="0" name="crest.png"/>
                    <pic:cNvPicPr/>
                  </pic:nvPicPr>
                  <pic:blipFill>
                    <a:blip r:embed="rId9"/>
                    <a:stretch>
                      <a:fillRect/>
                    </a:stretch>
                  </pic:blipFill>
                  <pic:spPr>
                    <a:xfrm>
                      <a:off x="0" y="0"/>
                      <a:ext cx="2286000" cy="2271034"/>
                    </a:xfrm>
                    <a:prstGeom prst="rect"/>
                  </pic:spPr>
                </pic:pic>
              </a:graphicData>
            </a:graphic>
          </wp:inline>
        </w:drawing>
      </w:r>
    </w:p>
    <w:p>
      <w:pPr>
        <w:spacing w:after="200"/>
        <w:jc w:val="center"/>
      </w:pPr>
      <w:r>
        <w:rPr>
          <w:rFonts w:ascii="Calibri" w:hAnsi="Calibri"/>
          <w:b w:val="0"/>
          <w:i/>
          <w:color w:val="7F7F7F"/>
          <w:sz w:val="18"/>
        </w:rPr>
        <w:t>Figure: Comilla Polytechnic Institute Crest</w:t>
      </w:r>
    </w:p>
    <w:p>
      <w:pPr>
        <w:spacing w:before="120" w:after="80"/>
        <w:jc w:val="center"/>
      </w:pPr>
      <w:r>
        <w:rPr>
          <w:rFonts w:ascii="Calibri" w:hAnsi="Calibri"/>
          <w:b/>
          <w:i w:val="0"/>
          <w:color w:val="0070C0"/>
          <w:sz w:val="44"/>
        </w:rPr>
        <w:t>PROJECT REPORT</w:t>
      </w:r>
    </w:p>
    <w:p>
      <w:pPr>
        <w:spacing w:after="80"/>
        <w:pBdr>
          <w:bottom w:val="single" w:sz="8" w:space="1" w:color="2E75B6"/>
        </w:pBdr>
      </w:pPr>
    </w:p>
    <w:p>
      <w:pPr>
        <w:spacing w:before="80" w:after="40"/>
        <w:jc w:val="center"/>
      </w:pPr>
      <w:r>
        <w:rPr>
          <w:rFonts w:ascii="Calibri" w:hAnsi="Calibri"/>
          <w:b/>
          <w:i w:val="0"/>
          <w:color w:val="1F497D"/>
          <w:sz w:val="36"/>
        </w:rPr>
        <w:t>Web Design and Development</w:t>
      </w:r>
    </w:p>
    <w:p>
      <w:pPr>
        <w:spacing w:before="0" w:after="160"/>
        <w:jc w:val="center"/>
      </w:pPr>
      <w:r>
        <w:rPr>
          <w:rFonts w:ascii="Calibri" w:hAnsi="Calibri"/>
          <w:b/>
          <w:i w:val="0"/>
          <w:color w:val="1F497D"/>
          <w:sz w:val="32"/>
        </w:rPr>
        <w:t>Using Laravel Framework</w:t>
      </w:r>
    </w:p>
    <w:p>
      <w:pPr>
        <w:spacing w:after="80"/>
        <w:pBdr>
          <w:bottom w:val="single" w:sz="8" w:space="1" w:color="2E75B6"/>
        </w:pBdr>
      </w:pPr>
    </w:p>
    <w:p/>
    <w:tbl>
      <w:tblPr>
        <w:tblStyle w:val="TableGrid"/>
        <w:tblW w:type="auto" w:w="0"/>
        <w:tblLook w:firstColumn="1" w:firstRow="1" w:lastColumn="0" w:lastRow="0" w:noHBand="0" w:noVBand="1" w:val="04A0"/>
      </w:tblPr>
      <w:tblGrid>
        <w:gridCol w:w="4536"/>
        <w:gridCol w:w="4536"/>
      </w:tblGrid>
      <w:tr>
        <w:tc>
          <w:tcPr>
            <w:tcW w:type="dxa" w:w="4536"/>
          </w:tcPr>
          <w:p>
            <w:r>
              <w:rPr>
                <w:rFonts w:ascii="Calibri" w:hAnsi="Calibri"/>
                <w:b/>
                <w:i w:val="0"/>
                <w:sz w:val="22"/>
              </w:rPr>
              <w:t>Project Title</w:t>
            </w:r>
          </w:p>
        </w:tc>
        <w:tc>
          <w:tcPr>
            <w:tcW w:type="dxa" w:w="4536"/>
          </w:tcPr>
          <w:p>
            <w:r>
              <w:rPr>
                <w:rFonts w:ascii="Calibri" w:hAnsi="Calibri"/>
                <w:b w:val="0"/>
                <w:i w:val="0"/>
                <w:sz w:val="22"/>
              </w:rPr>
              <w:t>Restaurant Management System – Web Application</w:t>
            </w:r>
          </w:p>
        </w:tc>
      </w:tr>
      <w:tr>
        <w:tc>
          <w:tcPr>
            <w:tcW w:type="dxa" w:w="4536"/>
          </w:tcPr>
          <w:p>
            <w:r>
              <w:rPr>
                <w:rFonts w:ascii="Calibri" w:hAnsi="Calibri"/>
                <w:b/>
                <w:i w:val="0"/>
                <w:sz w:val="22"/>
              </w:rPr>
              <w:t>Technology</w:t>
            </w:r>
          </w:p>
        </w:tc>
        <w:tc>
          <w:tcPr>
            <w:tcW w:type="dxa" w:w="4536"/>
          </w:tcPr>
          <w:p>
            <w:r>
              <w:rPr>
                <w:rFonts w:ascii="Calibri" w:hAnsi="Calibri"/>
                <w:b w:val="0"/>
                <w:i w:val="0"/>
                <w:sz w:val="22"/>
              </w:rPr>
              <w:t>PHP Laravel, MySQL, HTML5, CSS3, Bootstrap 5, JavaScript</w:t>
            </w:r>
          </w:p>
        </w:tc>
      </w:tr>
      <w:tr>
        <w:tc>
          <w:tcPr>
            <w:tcW w:type="dxa" w:w="4536"/>
          </w:tcPr>
          <w:p>
            <w:r>
              <w:rPr>
                <w:rFonts w:ascii="Calibri" w:hAnsi="Calibri"/>
                <w:b/>
                <w:i w:val="0"/>
                <w:sz w:val="22"/>
              </w:rPr>
              <w:t>Student Name</w:t>
            </w:r>
          </w:p>
        </w:tc>
        <w:tc>
          <w:tcPr>
            <w:tcW w:type="dxa" w:w="4536"/>
          </w:tcPr>
          <w:p>
            <w:r>
              <w:rPr>
                <w:rFonts w:ascii="Calibri" w:hAnsi="Calibri"/>
                <w:b w:val="0"/>
                <w:i w:val="0"/>
                <w:sz w:val="22"/>
              </w:rPr>
              <w:t>Md. ___________________________</w:t>
            </w:r>
          </w:p>
        </w:tc>
      </w:tr>
      <w:tr>
        <w:tc>
          <w:tcPr>
            <w:tcW w:type="dxa" w:w="4536"/>
          </w:tcPr>
          <w:p>
            <w:r>
              <w:rPr>
                <w:rFonts w:ascii="Calibri" w:hAnsi="Calibri"/>
                <w:b/>
                <w:i w:val="0"/>
                <w:sz w:val="22"/>
              </w:rPr>
              <w:t>Roll No.</w:t>
            </w:r>
          </w:p>
        </w:tc>
        <w:tc>
          <w:tcPr>
            <w:tcW w:type="dxa" w:w="4536"/>
          </w:tcPr>
          <w:p>
            <w:r>
              <w:rPr>
                <w:rFonts w:ascii="Calibri" w:hAnsi="Calibri"/>
                <w:b w:val="0"/>
                <w:i w:val="0"/>
                <w:sz w:val="22"/>
              </w:rPr>
              <w:t>___________________________</w:t>
            </w:r>
          </w:p>
        </w:tc>
      </w:tr>
      <w:tr>
        <w:tc>
          <w:tcPr>
            <w:tcW w:type="dxa" w:w="4536"/>
          </w:tcPr>
          <w:p>
            <w:r>
              <w:rPr>
                <w:rFonts w:ascii="Calibri" w:hAnsi="Calibri"/>
                <w:b/>
                <w:i w:val="0"/>
                <w:sz w:val="22"/>
              </w:rPr>
              <w:t>Semester</w:t>
            </w:r>
          </w:p>
        </w:tc>
        <w:tc>
          <w:tcPr>
            <w:tcW w:type="dxa" w:w="4536"/>
          </w:tcPr>
          <w:p>
            <w:r>
              <w:rPr>
                <w:rFonts w:ascii="Calibri" w:hAnsi="Calibri"/>
                <w:b w:val="0"/>
                <w:i w:val="0"/>
                <w:sz w:val="22"/>
              </w:rPr>
              <w:t>6th Semester</w:t>
            </w:r>
          </w:p>
        </w:tc>
      </w:tr>
      <w:tr>
        <w:tc>
          <w:tcPr>
            <w:tcW w:type="dxa" w:w="4536"/>
          </w:tcPr>
          <w:p>
            <w:r>
              <w:rPr>
                <w:rFonts w:ascii="Calibri" w:hAnsi="Calibri"/>
                <w:b/>
                <w:i w:val="0"/>
                <w:sz w:val="22"/>
              </w:rPr>
              <w:t>Department</w:t>
            </w:r>
          </w:p>
        </w:tc>
        <w:tc>
          <w:tcPr>
            <w:tcW w:type="dxa" w:w="4536"/>
          </w:tcPr>
          <w:p>
            <w:r>
              <w:rPr>
                <w:rFonts w:ascii="Calibri" w:hAnsi="Calibri"/>
                <w:b w:val="0"/>
                <w:i w:val="0"/>
                <w:sz w:val="22"/>
              </w:rPr>
              <w:t>Computer Technology</w:t>
            </w:r>
          </w:p>
        </w:tc>
      </w:tr>
      <w:tr>
        <w:tc>
          <w:tcPr>
            <w:tcW w:type="dxa" w:w="4536"/>
          </w:tcPr>
          <w:p>
            <w:r>
              <w:rPr>
                <w:rFonts w:ascii="Calibri" w:hAnsi="Calibri"/>
                <w:b/>
                <w:i w:val="0"/>
                <w:sz w:val="22"/>
              </w:rPr>
              <w:t>Institution</w:t>
            </w:r>
          </w:p>
        </w:tc>
        <w:tc>
          <w:tcPr>
            <w:tcW w:type="dxa" w:w="4536"/>
          </w:tcPr>
          <w:p>
            <w:r>
              <w:rPr>
                <w:rFonts w:ascii="Calibri" w:hAnsi="Calibri"/>
                <w:b w:val="0"/>
                <w:i w:val="0"/>
                <w:sz w:val="22"/>
              </w:rPr>
              <w:t>Comilla Polytechnic Institute</w:t>
            </w:r>
          </w:p>
        </w:tc>
      </w:tr>
      <w:tr>
        <w:tc>
          <w:tcPr>
            <w:tcW w:type="dxa" w:w="4536"/>
          </w:tcPr>
          <w:p>
            <w:r>
              <w:rPr>
                <w:rFonts w:ascii="Calibri" w:hAnsi="Calibri"/>
                <w:b/>
                <w:i w:val="0"/>
                <w:sz w:val="22"/>
              </w:rPr>
              <w:t>Supervisor</w:t>
            </w:r>
          </w:p>
        </w:tc>
        <w:tc>
          <w:tcPr>
            <w:tcW w:type="dxa" w:w="4536"/>
          </w:tcPr>
          <w:p>
            <w:r>
              <w:rPr>
                <w:rFonts w:ascii="Calibri" w:hAnsi="Calibri"/>
                <w:b w:val="0"/>
                <w:i w:val="0"/>
                <w:sz w:val="22"/>
              </w:rPr>
              <w:t>Lecturer Md. ___________________________</w:t>
            </w:r>
          </w:p>
        </w:tc>
      </w:tr>
      <w:tr>
        <w:tc>
          <w:tcPr>
            <w:tcW w:type="dxa" w:w="4536"/>
          </w:tcPr>
          <w:p>
            <w:r>
              <w:rPr>
                <w:rFonts w:ascii="Calibri" w:hAnsi="Calibri"/>
                <w:b/>
                <w:i w:val="0"/>
                <w:sz w:val="22"/>
              </w:rPr>
              <w:t>Submission Date</w:t>
            </w:r>
          </w:p>
        </w:tc>
        <w:tc>
          <w:tcPr>
            <w:tcW w:type="dxa" w:w="4536"/>
          </w:tcPr>
          <w:p>
            <w:r>
              <w:rPr>
                <w:rFonts w:ascii="Calibri" w:hAnsi="Calibri"/>
                <w:b w:val="0"/>
                <w:i w:val="0"/>
                <w:sz w:val="22"/>
              </w:rPr>
              <w:t>___________________________</w:t>
            </w:r>
          </w:p>
        </w:tc>
      </w:tr>
    </w:tbl>
    <w:p/>
    <w:p>
      <w:pPr>
        <w:spacing w:after="80"/>
        <w:pBdr>
          <w:bottom w:val="single" w:sz="8" w:space="1" w:color="2E75B6"/>
        </w:pBdr>
      </w:pPr>
    </w:p>
    <w:p>
      <w:pPr>
        <w:spacing w:before="0" w:after="80"/>
        <w:jc w:val="center"/>
      </w:pPr>
      <w:r>
        <w:rPr>
          <w:rFonts w:ascii="Calibri" w:hAnsi="Calibri"/>
          <w:b w:val="0"/>
          <w:i w:val="0"/>
          <w:color w:val="7F7F7F"/>
          <w:sz w:val="18"/>
        </w:rPr>
        <w:t>© 2026  Computer Technology Dept.  |  Comilla Polytechnic Institute</w:t>
      </w:r>
    </w:p>
    <w:p>
      <w:r>
        <w:br w:type="page"/>
      </w:r>
    </w:p>
    <w:p>
      <w:pPr>
        <w:pStyle w:val="Heading1"/>
      </w:pPr>
      <w:r>
        <w:rPr>
          <w:rFonts w:ascii="Calibri" w:hAnsi="Calibri"/>
          <w:b/>
          <w:color w:val="1F497D"/>
          <w:sz w:val="28"/>
        </w:rPr>
        <w:t>Declaration</w:t>
      </w:r>
    </w:p>
    <w:p/>
    <w:p>
      <w:pPr>
        <w:spacing w:after="120"/>
      </w:pPr>
      <w:r>
        <w:rPr>
          <w:rFonts w:ascii="Calibri" w:hAnsi="Calibri"/>
          <w:b w:val="0"/>
          <w:i w:val="0"/>
          <w:sz w:val="22"/>
        </w:rPr>
        <w:t>I hereby declare that this project report titled "Web Design and Development Using Laravel Framework" is an original piece of work carried out by me under the supervision of my project supervisor. The content has not been submitted elsewhere for any academic award or publication.</w:t>
      </w:r>
    </w:p>
    <w:p>
      <w:pPr>
        <w:spacing w:after="120"/>
      </w:pPr>
      <w:r>
        <w:rPr>
          <w:rFonts w:ascii="Calibri" w:hAnsi="Calibri"/>
          <w:b w:val="0"/>
          <w:i w:val="0"/>
          <w:sz w:val="22"/>
        </w:rPr>
        <w:t>All information and data used are duly referenced. The implementation was done independently using open-source tools and libraries.</w:t>
      </w:r>
    </w:p>
    <w:p/>
    <w:p>
      <w:pPr>
        <w:spacing w:before="0" w:after="160"/>
        <w:jc w:val="left"/>
      </w:pPr>
      <w:r>
        <w:rPr>
          <w:rFonts w:ascii="Calibri" w:hAnsi="Calibri"/>
          <w:b w:val="0"/>
          <w:i w:val="0"/>
          <w:sz w:val="22"/>
        </w:rPr>
        <w:t>Student Signature: ___________________________</w:t>
      </w:r>
    </w:p>
    <w:p>
      <w:pPr>
        <w:spacing w:before="0" w:after="160"/>
        <w:jc w:val="left"/>
      </w:pPr>
      <w:r>
        <w:rPr>
          <w:rFonts w:ascii="Calibri" w:hAnsi="Calibri"/>
          <w:b w:val="0"/>
          <w:i w:val="0"/>
          <w:sz w:val="22"/>
        </w:rPr>
        <w:t>Supervisor Signature: ___________________________</w:t>
      </w:r>
    </w:p>
    <w:p>
      <w:pPr>
        <w:spacing w:before="0" w:after="80"/>
        <w:jc w:val="left"/>
      </w:pPr>
      <w:r>
        <w:rPr>
          <w:rFonts w:ascii="Calibri" w:hAnsi="Calibri"/>
          <w:b w:val="0"/>
          <w:i w:val="0"/>
          <w:sz w:val="22"/>
        </w:rPr>
        <w:t>Date: ___________________________</w:t>
      </w:r>
    </w:p>
    <w:p>
      <w:r>
        <w:br w:type="page"/>
      </w:r>
    </w:p>
    <w:p>
      <w:pPr>
        <w:spacing w:before="0" w:after="80"/>
        <w:jc w:val="center"/>
      </w:pPr>
      <w:r>
        <w:rPr>
          <w:rFonts w:ascii="Calibri" w:hAnsi="Calibri"/>
          <w:b/>
          <w:i w:val="0"/>
          <w:color w:val="1F497D"/>
          <w:sz w:val="32"/>
        </w:rPr>
        <w:t>Table of Contents</w:t>
      </w:r>
    </w:p>
    <w:p>
      <w:pPr>
        <w:spacing w:after="80"/>
        <w:pBdr>
          <w:bottom w:val="single" w:sz="8" w:space="1" w:color="2E75B6"/>
        </w:pBdr>
      </w:pPr>
    </w:p>
    <w:p/>
    <w:tbl>
      <w:tblPr>
        <w:tblStyle w:val="TableGrid"/>
        <w:tblW w:type="auto" w:w="0"/>
        <w:tblLook w:firstColumn="1" w:firstRow="1" w:lastColumn="0" w:lastRow="0" w:noHBand="0" w:noVBand="1" w:val="04A0"/>
      </w:tblPr>
      <w:tblGrid>
        <w:gridCol w:w="4536"/>
        <w:gridCol w:w="4536"/>
      </w:tblGrid>
      <w:tr>
        <w:tc>
          <w:tcPr>
            <w:tcW w:type="dxa" w:w="4536"/>
          </w:tcPr>
          <w:p>
            <w:r>
              <w:rPr>
                <w:rFonts w:ascii="Calibri" w:hAnsi="Calibri"/>
                <w:b/>
                <w:i w:val="0"/>
                <w:sz w:val="20"/>
              </w:rPr>
              <w:t>Declaration</w:t>
            </w:r>
          </w:p>
        </w:tc>
        <w:tc>
          <w:tcPr>
            <w:tcW w:type="dxa" w:w="4536"/>
          </w:tcPr>
          <w:p>
            <w:pPr>
              <w:jc w:val="right"/>
            </w:pPr>
            <w:r>
              <w:rPr>
                <w:rFonts w:ascii="Calibri" w:hAnsi="Calibri"/>
                <w:b w:val="0"/>
                <w:i w:val="0"/>
                <w:sz w:val="20"/>
              </w:rPr>
              <w:t>2</w:t>
            </w:r>
          </w:p>
        </w:tc>
      </w:tr>
      <w:tr>
        <w:tc>
          <w:tcPr>
            <w:tcW w:type="dxa" w:w="4536"/>
          </w:tcPr>
          <w:p>
            <w:r>
              <w:rPr>
                <w:rFonts w:ascii="Calibri" w:hAnsi="Calibri"/>
                <w:b/>
                <w:i w:val="0"/>
                <w:sz w:val="20"/>
              </w:rPr>
              <w:t>Abstract</w:t>
            </w:r>
          </w:p>
        </w:tc>
        <w:tc>
          <w:tcPr>
            <w:tcW w:type="dxa" w:w="4536"/>
          </w:tcPr>
          <w:p>
            <w:pPr>
              <w:jc w:val="right"/>
            </w:pPr>
            <w:r>
              <w:rPr>
                <w:rFonts w:ascii="Calibri" w:hAnsi="Calibri"/>
                <w:b w:val="0"/>
                <w:i w:val="0"/>
                <w:sz w:val="20"/>
              </w:rPr>
              <w:t>3</w:t>
            </w:r>
          </w:p>
        </w:tc>
      </w:tr>
      <w:tr>
        <w:tc>
          <w:tcPr>
            <w:tcW w:type="dxa" w:w="4536"/>
          </w:tcPr>
          <w:p>
            <w:r>
              <w:rPr>
                <w:rFonts w:ascii="Calibri" w:hAnsi="Calibri"/>
                <w:b/>
                <w:i w:val="0"/>
                <w:sz w:val="20"/>
              </w:rPr>
              <w:t>List of Tables</w:t>
            </w:r>
          </w:p>
        </w:tc>
        <w:tc>
          <w:tcPr>
            <w:tcW w:type="dxa" w:w="4536"/>
          </w:tcPr>
          <w:p>
            <w:pPr>
              <w:jc w:val="right"/>
            </w:pPr>
            <w:r>
              <w:rPr>
                <w:rFonts w:ascii="Calibri" w:hAnsi="Calibri"/>
                <w:b w:val="0"/>
                <w:i w:val="0"/>
                <w:sz w:val="20"/>
              </w:rPr>
              <w:t>4</w:t>
            </w:r>
          </w:p>
        </w:tc>
      </w:tr>
      <w:tr>
        <w:tc>
          <w:tcPr>
            <w:tcW w:type="dxa" w:w="4536"/>
          </w:tcPr>
          <w:p>
            <w:r>
              <w:rPr>
                <w:rFonts w:ascii="Calibri" w:hAnsi="Calibri"/>
                <w:b/>
                <w:i w:val="0"/>
                <w:sz w:val="20"/>
              </w:rPr>
              <w:t>List of Figures</w:t>
            </w:r>
          </w:p>
        </w:tc>
        <w:tc>
          <w:tcPr>
            <w:tcW w:type="dxa" w:w="4536"/>
          </w:tcPr>
          <w:p>
            <w:pPr>
              <w:jc w:val="right"/>
            </w:pPr>
            <w:r>
              <w:rPr>
                <w:rFonts w:ascii="Calibri" w:hAnsi="Calibri"/>
                <w:b w:val="0"/>
                <w:i w:val="0"/>
                <w:sz w:val="20"/>
              </w:rPr>
              <w:t>4</w:t>
            </w:r>
          </w:p>
        </w:tc>
      </w:tr>
      <w:tr>
        <w:tc>
          <w:tcPr>
            <w:tcW w:type="dxa" w:w="4536"/>
          </w:tcPr>
          <w:p>
            <w:r>
              <w:rPr>
                <w:rFonts w:ascii="Calibri" w:hAnsi="Calibri"/>
                <w:b/>
                <w:i w:val="0"/>
                <w:sz w:val="20"/>
              </w:rPr>
              <w:t>Chapter 1: Introduction</w:t>
            </w:r>
          </w:p>
        </w:tc>
        <w:tc>
          <w:tcPr>
            <w:tcW w:type="dxa" w:w="4536"/>
          </w:tcPr>
          <w:p>
            <w:pPr>
              <w:jc w:val="right"/>
            </w:pPr>
            <w:r>
              <w:rPr>
                <w:rFonts w:ascii="Calibri" w:hAnsi="Calibri"/>
                <w:b w:val="0"/>
                <w:i w:val="0"/>
                <w:sz w:val="20"/>
              </w:rPr>
              <w:t>5</w:t>
            </w:r>
          </w:p>
        </w:tc>
      </w:tr>
      <w:tr>
        <w:tc>
          <w:tcPr>
            <w:tcW w:type="dxa" w:w="4536"/>
          </w:tcPr>
          <w:p>
            <w:r>
              <w:rPr>
                <w:rFonts w:ascii="Calibri" w:hAnsi="Calibri"/>
                <w:b w:val="0"/>
                <w:i w:val="0"/>
                <w:sz w:val="20"/>
              </w:rPr>
              <w:t xml:space="preserve">  1.1 Background</w:t>
            </w:r>
          </w:p>
        </w:tc>
        <w:tc>
          <w:tcPr>
            <w:tcW w:type="dxa" w:w="4536"/>
          </w:tcPr>
          <w:p>
            <w:pPr>
              <w:jc w:val="right"/>
            </w:pPr>
            <w:r>
              <w:rPr>
                <w:rFonts w:ascii="Calibri" w:hAnsi="Calibri"/>
                <w:b w:val="0"/>
                <w:i w:val="0"/>
                <w:sz w:val="20"/>
              </w:rPr>
              <w:t>5</w:t>
            </w:r>
          </w:p>
        </w:tc>
      </w:tr>
      <w:tr>
        <w:tc>
          <w:tcPr>
            <w:tcW w:type="dxa" w:w="4536"/>
          </w:tcPr>
          <w:p>
            <w:r>
              <w:rPr>
                <w:rFonts w:ascii="Calibri" w:hAnsi="Calibri"/>
                <w:b w:val="0"/>
                <w:i w:val="0"/>
                <w:sz w:val="20"/>
              </w:rPr>
              <w:t xml:space="preserve">  1.2 Problem Statement</w:t>
            </w:r>
          </w:p>
        </w:tc>
        <w:tc>
          <w:tcPr>
            <w:tcW w:type="dxa" w:w="4536"/>
          </w:tcPr>
          <w:p>
            <w:pPr>
              <w:jc w:val="right"/>
            </w:pPr>
            <w:r>
              <w:rPr>
                <w:rFonts w:ascii="Calibri" w:hAnsi="Calibri"/>
                <w:b w:val="0"/>
                <w:i w:val="0"/>
                <w:sz w:val="20"/>
              </w:rPr>
              <w:t>5</w:t>
            </w:r>
          </w:p>
        </w:tc>
      </w:tr>
      <w:tr>
        <w:tc>
          <w:tcPr>
            <w:tcW w:type="dxa" w:w="4536"/>
          </w:tcPr>
          <w:p>
            <w:r>
              <w:rPr>
                <w:rFonts w:ascii="Calibri" w:hAnsi="Calibri"/>
                <w:b w:val="0"/>
                <w:i w:val="0"/>
                <w:sz w:val="20"/>
              </w:rPr>
              <w:t xml:space="preserve">  1.3 Objectives</w:t>
            </w:r>
          </w:p>
        </w:tc>
        <w:tc>
          <w:tcPr>
            <w:tcW w:type="dxa" w:w="4536"/>
          </w:tcPr>
          <w:p>
            <w:pPr>
              <w:jc w:val="right"/>
            </w:pPr>
            <w:r>
              <w:rPr>
                <w:rFonts w:ascii="Calibri" w:hAnsi="Calibri"/>
                <w:b w:val="0"/>
                <w:i w:val="0"/>
                <w:sz w:val="20"/>
              </w:rPr>
              <w:t>6</w:t>
            </w:r>
          </w:p>
        </w:tc>
      </w:tr>
      <w:tr>
        <w:tc>
          <w:tcPr>
            <w:tcW w:type="dxa" w:w="4536"/>
          </w:tcPr>
          <w:p>
            <w:r>
              <w:rPr>
                <w:rFonts w:ascii="Calibri" w:hAnsi="Calibri"/>
                <w:b w:val="0"/>
                <w:i w:val="0"/>
                <w:sz w:val="20"/>
              </w:rPr>
              <w:t xml:space="preserve">  1.4 Scope</w:t>
            </w:r>
          </w:p>
        </w:tc>
        <w:tc>
          <w:tcPr>
            <w:tcW w:type="dxa" w:w="4536"/>
          </w:tcPr>
          <w:p>
            <w:pPr>
              <w:jc w:val="right"/>
            </w:pPr>
            <w:r>
              <w:rPr>
                <w:rFonts w:ascii="Calibri" w:hAnsi="Calibri"/>
                <w:b w:val="0"/>
                <w:i w:val="0"/>
                <w:sz w:val="20"/>
              </w:rPr>
              <w:t>6</w:t>
            </w:r>
          </w:p>
        </w:tc>
      </w:tr>
      <w:tr>
        <w:tc>
          <w:tcPr>
            <w:tcW w:type="dxa" w:w="4536"/>
          </w:tcPr>
          <w:p>
            <w:r>
              <w:rPr>
                <w:rFonts w:ascii="Calibri" w:hAnsi="Calibri"/>
                <w:b/>
                <w:i w:val="0"/>
                <w:sz w:val="20"/>
              </w:rPr>
              <w:t>Chapter 2: Literature Review</w:t>
            </w:r>
          </w:p>
        </w:tc>
        <w:tc>
          <w:tcPr>
            <w:tcW w:type="dxa" w:w="4536"/>
          </w:tcPr>
          <w:p>
            <w:pPr>
              <w:jc w:val="right"/>
            </w:pPr>
            <w:r>
              <w:rPr>
                <w:rFonts w:ascii="Calibri" w:hAnsi="Calibri"/>
                <w:b w:val="0"/>
                <w:i w:val="0"/>
                <w:sz w:val="20"/>
              </w:rPr>
              <w:t>7</w:t>
            </w:r>
          </w:p>
        </w:tc>
      </w:tr>
      <w:tr>
        <w:tc>
          <w:tcPr>
            <w:tcW w:type="dxa" w:w="4536"/>
          </w:tcPr>
          <w:p>
            <w:r>
              <w:rPr>
                <w:rFonts w:ascii="Calibri" w:hAnsi="Calibri"/>
                <w:b w:val="0"/>
                <w:i w:val="0"/>
                <w:sz w:val="20"/>
              </w:rPr>
              <w:t xml:space="preserve">  2.1 Web Development Overview</w:t>
            </w:r>
          </w:p>
        </w:tc>
        <w:tc>
          <w:tcPr>
            <w:tcW w:type="dxa" w:w="4536"/>
          </w:tcPr>
          <w:p>
            <w:pPr>
              <w:jc w:val="right"/>
            </w:pPr>
            <w:r>
              <w:rPr>
                <w:rFonts w:ascii="Calibri" w:hAnsi="Calibri"/>
                <w:b w:val="0"/>
                <w:i w:val="0"/>
                <w:sz w:val="20"/>
              </w:rPr>
              <w:t>7</w:t>
            </w:r>
          </w:p>
        </w:tc>
      </w:tr>
      <w:tr>
        <w:tc>
          <w:tcPr>
            <w:tcW w:type="dxa" w:w="4536"/>
          </w:tcPr>
          <w:p>
            <w:r>
              <w:rPr>
                <w:rFonts w:ascii="Calibri" w:hAnsi="Calibri"/>
                <w:b w:val="0"/>
                <w:i w:val="0"/>
                <w:sz w:val="20"/>
              </w:rPr>
              <w:t xml:space="preserve">  2.2 PHP &amp; MVC Architecture</w:t>
            </w:r>
          </w:p>
        </w:tc>
        <w:tc>
          <w:tcPr>
            <w:tcW w:type="dxa" w:w="4536"/>
          </w:tcPr>
          <w:p>
            <w:pPr>
              <w:jc w:val="right"/>
            </w:pPr>
            <w:r>
              <w:rPr>
                <w:rFonts w:ascii="Calibri" w:hAnsi="Calibri"/>
                <w:b w:val="0"/>
                <w:i w:val="0"/>
                <w:sz w:val="20"/>
              </w:rPr>
              <w:t>7</w:t>
            </w:r>
          </w:p>
        </w:tc>
      </w:tr>
      <w:tr>
        <w:tc>
          <w:tcPr>
            <w:tcW w:type="dxa" w:w="4536"/>
          </w:tcPr>
          <w:p>
            <w:r>
              <w:rPr>
                <w:rFonts w:ascii="Calibri" w:hAnsi="Calibri"/>
                <w:b w:val="0"/>
                <w:i w:val="0"/>
                <w:sz w:val="20"/>
              </w:rPr>
              <w:t xml:space="preserve">  2.3 Related Work</w:t>
            </w:r>
          </w:p>
        </w:tc>
        <w:tc>
          <w:tcPr>
            <w:tcW w:type="dxa" w:w="4536"/>
          </w:tcPr>
          <w:p>
            <w:pPr>
              <w:jc w:val="right"/>
            </w:pPr>
            <w:r>
              <w:rPr>
                <w:rFonts w:ascii="Calibri" w:hAnsi="Calibri"/>
                <w:b w:val="0"/>
                <w:i w:val="0"/>
                <w:sz w:val="20"/>
              </w:rPr>
              <w:t>8</w:t>
            </w:r>
          </w:p>
        </w:tc>
      </w:tr>
      <w:tr>
        <w:tc>
          <w:tcPr>
            <w:tcW w:type="dxa" w:w="4536"/>
          </w:tcPr>
          <w:p>
            <w:r>
              <w:rPr>
                <w:rFonts w:ascii="Calibri" w:hAnsi="Calibri"/>
                <w:b/>
                <w:i w:val="0"/>
                <w:sz w:val="20"/>
              </w:rPr>
              <w:t>Chapter 3: Technology Stack</w:t>
            </w:r>
          </w:p>
        </w:tc>
        <w:tc>
          <w:tcPr>
            <w:tcW w:type="dxa" w:w="4536"/>
          </w:tcPr>
          <w:p>
            <w:pPr>
              <w:jc w:val="right"/>
            </w:pPr>
            <w:r>
              <w:rPr>
                <w:rFonts w:ascii="Calibri" w:hAnsi="Calibri"/>
                <w:b w:val="0"/>
                <w:i w:val="0"/>
                <w:sz w:val="20"/>
              </w:rPr>
              <w:t>9</w:t>
            </w:r>
          </w:p>
        </w:tc>
      </w:tr>
      <w:tr>
        <w:tc>
          <w:tcPr>
            <w:tcW w:type="dxa" w:w="4536"/>
          </w:tcPr>
          <w:p>
            <w:r>
              <w:rPr>
                <w:rFonts w:ascii="Calibri" w:hAnsi="Calibri"/>
                <w:b w:val="0"/>
                <w:i w:val="0"/>
                <w:sz w:val="20"/>
              </w:rPr>
              <w:t xml:space="preserve">  3.1 Laravel Framework</w:t>
            </w:r>
          </w:p>
        </w:tc>
        <w:tc>
          <w:tcPr>
            <w:tcW w:type="dxa" w:w="4536"/>
          </w:tcPr>
          <w:p>
            <w:pPr>
              <w:jc w:val="right"/>
            </w:pPr>
            <w:r>
              <w:rPr>
                <w:rFonts w:ascii="Calibri" w:hAnsi="Calibri"/>
                <w:b w:val="0"/>
                <w:i w:val="0"/>
                <w:sz w:val="20"/>
              </w:rPr>
              <w:t>9</w:t>
            </w:r>
          </w:p>
        </w:tc>
      </w:tr>
      <w:tr>
        <w:tc>
          <w:tcPr>
            <w:tcW w:type="dxa" w:w="4536"/>
          </w:tcPr>
          <w:p>
            <w:r>
              <w:rPr>
                <w:rFonts w:ascii="Calibri" w:hAnsi="Calibri"/>
                <w:b w:val="0"/>
                <w:i w:val="0"/>
                <w:sz w:val="20"/>
              </w:rPr>
              <w:t xml:space="preserve">  3.2 Frontend Technologies</w:t>
            </w:r>
          </w:p>
        </w:tc>
        <w:tc>
          <w:tcPr>
            <w:tcW w:type="dxa" w:w="4536"/>
          </w:tcPr>
          <w:p>
            <w:pPr>
              <w:jc w:val="right"/>
            </w:pPr>
            <w:r>
              <w:rPr>
                <w:rFonts w:ascii="Calibri" w:hAnsi="Calibri"/>
                <w:b w:val="0"/>
                <w:i w:val="0"/>
                <w:sz w:val="20"/>
              </w:rPr>
              <w:t>9</w:t>
            </w:r>
          </w:p>
        </w:tc>
      </w:tr>
      <w:tr>
        <w:tc>
          <w:tcPr>
            <w:tcW w:type="dxa" w:w="4536"/>
          </w:tcPr>
          <w:p>
            <w:r>
              <w:rPr>
                <w:rFonts w:ascii="Calibri" w:hAnsi="Calibri"/>
                <w:b w:val="0"/>
                <w:i w:val="0"/>
                <w:sz w:val="20"/>
              </w:rPr>
              <w:t xml:space="preserve">  3.3 Tech Stack Table</w:t>
            </w:r>
          </w:p>
        </w:tc>
        <w:tc>
          <w:tcPr>
            <w:tcW w:type="dxa" w:w="4536"/>
          </w:tcPr>
          <w:p>
            <w:pPr>
              <w:jc w:val="right"/>
            </w:pPr>
            <w:r>
              <w:rPr>
                <w:rFonts w:ascii="Calibri" w:hAnsi="Calibri"/>
                <w:b w:val="0"/>
                <w:i w:val="0"/>
                <w:sz w:val="20"/>
              </w:rPr>
              <w:t>10</w:t>
            </w:r>
          </w:p>
        </w:tc>
      </w:tr>
      <w:tr>
        <w:tc>
          <w:tcPr>
            <w:tcW w:type="dxa" w:w="4536"/>
          </w:tcPr>
          <w:p>
            <w:r>
              <w:rPr>
                <w:rFonts w:ascii="Calibri" w:hAnsi="Calibri"/>
                <w:b/>
                <w:i w:val="0"/>
                <w:sz w:val="20"/>
              </w:rPr>
              <w:t>Chapter 4: System Requirements</w:t>
            </w:r>
          </w:p>
        </w:tc>
        <w:tc>
          <w:tcPr>
            <w:tcW w:type="dxa" w:w="4536"/>
          </w:tcPr>
          <w:p>
            <w:pPr>
              <w:jc w:val="right"/>
            </w:pPr>
            <w:r>
              <w:rPr>
                <w:rFonts w:ascii="Calibri" w:hAnsi="Calibri"/>
                <w:b w:val="0"/>
                <w:i w:val="0"/>
                <w:sz w:val="20"/>
              </w:rPr>
              <w:t>11</w:t>
            </w:r>
          </w:p>
        </w:tc>
      </w:tr>
      <w:tr>
        <w:tc>
          <w:tcPr>
            <w:tcW w:type="dxa" w:w="4536"/>
          </w:tcPr>
          <w:p>
            <w:r>
              <w:rPr>
                <w:rFonts w:ascii="Calibri" w:hAnsi="Calibri"/>
                <w:b w:val="0"/>
                <w:i w:val="0"/>
                <w:sz w:val="20"/>
              </w:rPr>
              <w:t xml:space="preserve">  4.1 Functional Requirements</w:t>
            </w:r>
          </w:p>
        </w:tc>
        <w:tc>
          <w:tcPr>
            <w:tcW w:type="dxa" w:w="4536"/>
          </w:tcPr>
          <w:p>
            <w:pPr>
              <w:jc w:val="right"/>
            </w:pPr>
            <w:r>
              <w:rPr>
                <w:rFonts w:ascii="Calibri" w:hAnsi="Calibri"/>
                <w:b w:val="0"/>
                <w:i w:val="0"/>
                <w:sz w:val="20"/>
              </w:rPr>
              <w:t>11</w:t>
            </w:r>
          </w:p>
        </w:tc>
      </w:tr>
      <w:tr>
        <w:tc>
          <w:tcPr>
            <w:tcW w:type="dxa" w:w="4536"/>
          </w:tcPr>
          <w:p>
            <w:r>
              <w:rPr>
                <w:rFonts w:ascii="Calibri" w:hAnsi="Calibri"/>
                <w:b w:val="0"/>
                <w:i w:val="0"/>
                <w:sz w:val="20"/>
              </w:rPr>
              <w:t xml:space="preserve">  4.2 Non-Functional Requirements</w:t>
            </w:r>
          </w:p>
        </w:tc>
        <w:tc>
          <w:tcPr>
            <w:tcW w:type="dxa" w:w="4536"/>
          </w:tcPr>
          <w:p>
            <w:pPr>
              <w:jc w:val="right"/>
            </w:pPr>
            <w:r>
              <w:rPr>
                <w:rFonts w:ascii="Calibri" w:hAnsi="Calibri"/>
                <w:b w:val="0"/>
                <w:i w:val="0"/>
                <w:sz w:val="20"/>
              </w:rPr>
              <w:t>12</w:t>
            </w:r>
          </w:p>
        </w:tc>
      </w:tr>
      <w:tr>
        <w:tc>
          <w:tcPr>
            <w:tcW w:type="dxa" w:w="4536"/>
          </w:tcPr>
          <w:p>
            <w:r>
              <w:rPr>
                <w:rFonts w:ascii="Calibri" w:hAnsi="Calibri"/>
                <w:b w:val="0"/>
                <w:i w:val="0"/>
                <w:sz w:val="20"/>
              </w:rPr>
              <w:t xml:space="preserve">  4.3 HW &amp; SW Requirements</w:t>
            </w:r>
          </w:p>
        </w:tc>
        <w:tc>
          <w:tcPr>
            <w:tcW w:type="dxa" w:w="4536"/>
          </w:tcPr>
          <w:p>
            <w:pPr>
              <w:jc w:val="right"/>
            </w:pPr>
            <w:r>
              <w:rPr>
                <w:rFonts w:ascii="Calibri" w:hAnsi="Calibri"/>
                <w:b w:val="0"/>
                <w:i w:val="0"/>
                <w:sz w:val="20"/>
              </w:rPr>
              <w:t>12</w:t>
            </w:r>
          </w:p>
        </w:tc>
      </w:tr>
      <w:tr>
        <w:tc>
          <w:tcPr>
            <w:tcW w:type="dxa" w:w="4536"/>
          </w:tcPr>
          <w:p>
            <w:r>
              <w:rPr>
                <w:rFonts w:ascii="Calibri" w:hAnsi="Calibri"/>
                <w:b/>
                <w:i w:val="0"/>
                <w:sz w:val="20"/>
              </w:rPr>
              <w:t>Chapter 5: System Design</w:t>
            </w:r>
          </w:p>
        </w:tc>
        <w:tc>
          <w:tcPr>
            <w:tcW w:type="dxa" w:w="4536"/>
          </w:tcPr>
          <w:p>
            <w:pPr>
              <w:jc w:val="right"/>
            </w:pPr>
            <w:r>
              <w:rPr>
                <w:rFonts w:ascii="Calibri" w:hAnsi="Calibri"/>
                <w:b w:val="0"/>
                <w:i w:val="0"/>
                <w:sz w:val="20"/>
              </w:rPr>
              <w:t>13</w:t>
            </w:r>
          </w:p>
        </w:tc>
      </w:tr>
      <w:tr>
        <w:tc>
          <w:tcPr>
            <w:tcW w:type="dxa" w:w="4536"/>
          </w:tcPr>
          <w:p>
            <w:r>
              <w:rPr>
                <w:rFonts w:ascii="Calibri" w:hAnsi="Calibri"/>
                <w:b w:val="0"/>
                <w:i w:val="0"/>
                <w:sz w:val="20"/>
              </w:rPr>
              <w:t xml:space="preserve">  5.1 System Architecture</w:t>
            </w:r>
          </w:p>
        </w:tc>
        <w:tc>
          <w:tcPr>
            <w:tcW w:type="dxa" w:w="4536"/>
          </w:tcPr>
          <w:p>
            <w:pPr>
              <w:jc w:val="right"/>
            </w:pPr>
            <w:r>
              <w:rPr>
                <w:rFonts w:ascii="Calibri" w:hAnsi="Calibri"/>
                <w:b w:val="0"/>
                <w:i w:val="0"/>
                <w:sz w:val="20"/>
              </w:rPr>
              <w:t>13</w:t>
            </w:r>
          </w:p>
        </w:tc>
      </w:tr>
      <w:tr>
        <w:tc>
          <w:tcPr>
            <w:tcW w:type="dxa" w:w="4536"/>
          </w:tcPr>
          <w:p>
            <w:r>
              <w:rPr>
                <w:rFonts w:ascii="Calibri" w:hAnsi="Calibri"/>
                <w:b w:val="0"/>
                <w:i w:val="0"/>
                <w:sz w:val="20"/>
              </w:rPr>
              <w:t xml:space="preserve">  5.2 Use Case Diagram</w:t>
            </w:r>
          </w:p>
        </w:tc>
        <w:tc>
          <w:tcPr>
            <w:tcW w:type="dxa" w:w="4536"/>
          </w:tcPr>
          <w:p>
            <w:pPr>
              <w:jc w:val="right"/>
            </w:pPr>
            <w:r>
              <w:rPr>
                <w:rFonts w:ascii="Calibri" w:hAnsi="Calibri"/>
                <w:b w:val="0"/>
                <w:i w:val="0"/>
                <w:sz w:val="20"/>
              </w:rPr>
              <w:t>14</w:t>
            </w:r>
          </w:p>
        </w:tc>
      </w:tr>
      <w:tr>
        <w:tc>
          <w:tcPr>
            <w:tcW w:type="dxa" w:w="4536"/>
          </w:tcPr>
          <w:p>
            <w:r>
              <w:rPr>
                <w:rFonts w:ascii="Calibri" w:hAnsi="Calibri"/>
                <w:b w:val="0"/>
                <w:i w:val="0"/>
                <w:sz w:val="20"/>
              </w:rPr>
              <w:t xml:space="preserve">  5.3 ER Diagram</w:t>
            </w:r>
          </w:p>
        </w:tc>
        <w:tc>
          <w:tcPr>
            <w:tcW w:type="dxa" w:w="4536"/>
          </w:tcPr>
          <w:p>
            <w:pPr>
              <w:jc w:val="right"/>
            </w:pPr>
            <w:r>
              <w:rPr>
                <w:rFonts w:ascii="Calibri" w:hAnsi="Calibri"/>
                <w:b w:val="0"/>
                <w:i w:val="0"/>
                <w:sz w:val="20"/>
              </w:rPr>
              <w:t>15</w:t>
            </w:r>
          </w:p>
        </w:tc>
      </w:tr>
      <w:tr>
        <w:tc>
          <w:tcPr>
            <w:tcW w:type="dxa" w:w="4536"/>
          </w:tcPr>
          <w:p>
            <w:r>
              <w:rPr>
                <w:rFonts w:ascii="Calibri" w:hAnsi="Calibri"/>
                <w:b w:val="0"/>
                <w:i w:val="0"/>
                <w:sz w:val="20"/>
              </w:rPr>
              <w:t xml:space="preserve">  5.4 Data Flow Diagram</w:t>
            </w:r>
          </w:p>
        </w:tc>
        <w:tc>
          <w:tcPr>
            <w:tcW w:type="dxa" w:w="4536"/>
          </w:tcPr>
          <w:p>
            <w:pPr>
              <w:jc w:val="right"/>
            </w:pPr>
            <w:r>
              <w:rPr>
                <w:rFonts w:ascii="Calibri" w:hAnsi="Calibri"/>
                <w:b w:val="0"/>
                <w:i w:val="0"/>
                <w:sz w:val="20"/>
              </w:rPr>
              <w:t>16</w:t>
            </w:r>
          </w:p>
        </w:tc>
      </w:tr>
      <w:tr>
        <w:tc>
          <w:tcPr>
            <w:tcW w:type="dxa" w:w="4536"/>
          </w:tcPr>
          <w:p>
            <w:r>
              <w:rPr>
                <w:rFonts w:ascii="Calibri" w:hAnsi="Calibri"/>
                <w:b/>
                <w:i w:val="0"/>
                <w:sz w:val="20"/>
              </w:rPr>
              <w:t>Chapter 6: Database Design</w:t>
            </w:r>
          </w:p>
        </w:tc>
        <w:tc>
          <w:tcPr>
            <w:tcW w:type="dxa" w:w="4536"/>
          </w:tcPr>
          <w:p>
            <w:pPr>
              <w:jc w:val="right"/>
            </w:pPr>
            <w:r>
              <w:rPr>
                <w:rFonts w:ascii="Calibri" w:hAnsi="Calibri"/>
                <w:b w:val="0"/>
                <w:i w:val="0"/>
                <w:sz w:val="20"/>
              </w:rPr>
              <w:t>17</w:t>
            </w:r>
          </w:p>
        </w:tc>
      </w:tr>
      <w:tr>
        <w:tc>
          <w:tcPr>
            <w:tcW w:type="dxa" w:w="4536"/>
          </w:tcPr>
          <w:p>
            <w:r>
              <w:rPr>
                <w:rFonts w:ascii="Calibri" w:hAnsi="Calibri"/>
                <w:b w:val="0"/>
                <w:i w:val="0"/>
                <w:sz w:val="20"/>
              </w:rPr>
              <w:t xml:space="preserve">  6.1 – 6.7 Schema Tables</w:t>
            </w:r>
          </w:p>
        </w:tc>
        <w:tc>
          <w:tcPr>
            <w:tcW w:type="dxa" w:w="4536"/>
          </w:tcPr>
          <w:p>
            <w:pPr>
              <w:jc w:val="right"/>
            </w:pPr>
            <w:r>
              <w:rPr>
                <w:rFonts w:ascii="Calibri" w:hAnsi="Calibri"/>
                <w:b w:val="0"/>
                <w:i w:val="0"/>
                <w:sz w:val="20"/>
              </w:rPr>
              <w:t>17</w:t>
            </w:r>
          </w:p>
        </w:tc>
      </w:tr>
      <w:tr>
        <w:tc>
          <w:tcPr>
            <w:tcW w:type="dxa" w:w="4536"/>
          </w:tcPr>
          <w:p>
            <w:r>
              <w:rPr>
                <w:rFonts w:ascii="Calibri" w:hAnsi="Calibri"/>
                <w:b/>
                <w:i w:val="0"/>
                <w:sz w:val="20"/>
              </w:rPr>
              <w:t>Chapter 7: Implementation</w:t>
            </w:r>
          </w:p>
        </w:tc>
        <w:tc>
          <w:tcPr>
            <w:tcW w:type="dxa" w:w="4536"/>
          </w:tcPr>
          <w:p>
            <w:pPr>
              <w:jc w:val="right"/>
            </w:pPr>
            <w:r>
              <w:rPr>
                <w:rFonts w:ascii="Calibri" w:hAnsi="Calibri"/>
                <w:b w:val="0"/>
                <w:i w:val="0"/>
                <w:sz w:val="20"/>
              </w:rPr>
              <w:t>22</w:t>
            </w:r>
          </w:p>
        </w:tc>
      </w:tr>
      <w:tr>
        <w:tc>
          <w:tcPr>
            <w:tcW w:type="dxa" w:w="4536"/>
          </w:tcPr>
          <w:p>
            <w:r>
              <w:rPr>
                <w:rFonts w:ascii="Calibri" w:hAnsi="Calibri"/>
                <w:b w:val="0"/>
                <w:i w:val="0"/>
                <w:sz w:val="20"/>
              </w:rPr>
              <w:t xml:space="preserve">  7.1 Project Setup</w:t>
            </w:r>
          </w:p>
        </w:tc>
        <w:tc>
          <w:tcPr>
            <w:tcW w:type="dxa" w:w="4536"/>
          </w:tcPr>
          <w:p>
            <w:pPr>
              <w:jc w:val="right"/>
            </w:pPr>
            <w:r>
              <w:rPr>
                <w:rFonts w:ascii="Calibri" w:hAnsi="Calibri"/>
                <w:b w:val="0"/>
                <w:i w:val="0"/>
                <w:sz w:val="20"/>
              </w:rPr>
              <w:t>22</w:t>
            </w:r>
          </w:p>
        </w:tc>
      </w:tr>
      <w:tr>
        <w:tc>
          <w:tcPr>
            <w:tcW w:type="dxa" w:w="4536"/>
          </w:tcPr>
          <w:p>
            <w:r>
              <w:rPr>
                <w:rFonts w:ascii="Calibri" w:hAnsi="Calibri"/>
                <w:b w:val="0"/>
                <w:i w:val="0"/>
                <w:sz w:val="20"/>
              </w:rPr>
              <w:t xml:space="preserve">  7.2 Routing</w:t>
            </w:r>
          </w:p>
        </w:tc>
        <w:tc>
          <w:tcPr>
            <w:tcW w:type="dxa" w:w="4536"/>
          </w:tcPr>
          <w:p>
            <w:pPr>
              <w:jc w:val="right"/>
            </w:pPr>
            <w:r>
              <w:rPr>
                <w:rFonts w:ascii="Calibri" w:hAnsi="Calibri"/>
                <w:b w:val="0"/>
                <w:i w:val="0"/>
                <w:sz w:val="20"/>
              </w:rPr>
              <w:t>22</w:t>
            </w:r>
          </w:p>
        </w:tc>
      </w:tr>
      <w:tr>
        <w:tc>
          <w:tcPr>
            <w:tcW w:type="dxa" w:w="4536"/>
          </w:tcPr>
          <w:p>
            <w:r>
              <w:rPr>
                <w:rFonts w:ascii="Calibri" w:hAnsi="Calibri"/>
                <w:b w:val="0"/>
                <w:i w:val="0"/>
                <w:sz w:val="20"/>
              </w:rPr>
              <w:t xml:space="preserve">  7.3 OrderController</w:t>
            </w:r>
          </w:p>
        </w:tc>
        <w:tc>
          <w:tcPr>
            <w:tcW w:type="dxa" w:w="4536"/>
          </w:tcPr>
          <w:p>
            <w:pPr>
              <w:jc w:val="right"/>
            </w:pPr>
            <w:r>
              <w:rPr>
                <w:rFonts w:ascii="Calibri" w:hAnsi="Calibri"/>
                <w:b w:val="0"/>
                <w:i w:val="0"/>
                <w:sz w:val="20"/>
              </w:rPr>
              <w:t>23</w:t>
            </w:r>
          </w:p>
        </w:tc>
      </w:tr>
      <w:tr>
        <w:tc>
          <w:tcPr>
            <w:tcW w:type="dxa" w:w="4536"/>
          </w:tcPr>
          <w:p>
            <w:r>
              <w:rPr>
                <w:rFonts w:ascii="Calibri" w:hAnsi="Calibri"/>
                <w:b w:val="0"/>
                <w:i w:val="0"/>
                <w:sz w:val="20"/>
              </w:rPr>
              <w:t xml:space="preserve">  7.4 Blade Template</w:t>
            </w:r>
          </w:p>
        </w:tc>
        <w:tc>
          <w:tcPr>
            <w:tcW w:type="dxa" w:w="4536"/>
          </w:tcPr>
          <w:p>
            <w:pPr>
              <w:jc w:val="right"/>
            </w:pPr>
            <w:r>
              <w:rPr>
                <w:rFonts w:ascii="Calibri" w:hAnsi="Calibri"/>
                <w:b w:val="0"/>
                <w:i w:val="0"/>
                <w:sz w:val="20"/>
              </w:rPr>
              <w:t>24</w:t>
            </w:r>
          </w:p>
        </w:tc>
      </w:tr>
      <w:tr>
        <w:tc>
          <w:tcPr>
            <w:tcW w:type="dxa" w:w="4536"/>
          </w:tcPr>
          <w:p>
            <w:r>
              <w:rPr>
                <w:rFonts w:ascii="Calibri" w:hAnsi="Calibri"/>
                <w:b/>
                <w:i w:val="0"/>
                <w:sz w:val="20"/>
              </w:rPr>
              <w:t>Chapter 8: UI Screenshots</w:t>
            </w:r>
          </w:p>
        </w:tc>
        <w:tc>
          <w:tcPr>
            <w:tcW w:type="dxa" w:w="4536"/>
          </w:tcPr>
          <w:p>
            <w:pPr>
              <w:jc w:val="right"/>
            </w:pPr>
            <w:r>
              <w:rPr>
                <w:rFonts w:ascii="Calibri" w:hAnsi="Calibri"/>
                <w:b w:val="0"/>
                <w:i w:val="0"/>
                <w:sz w:val="20"/>
              </w:rPr>
              <w:t>25</w:t>
            </w:r>
          </w:p>
        </w:tc>
      </w:tr>
      <w:tr>
        <w:tc>
          <w:tcPr>
            <w:tcW w:type="dxa" w:w="4536"/>
          </w:tcPr>
          <w:p>
            <w:r>
              <w:rPr>
                <w:rFonts w:ascii="Calibri" w:hAnsi="Calibri"/>
                <w:b/>
                <w:i w:val="0"/>
                <w:sz w:val="20"/>
              </w:rPr>
              <w:t>Chapter 9: Testing</w:t>
            </w:r>
          </w:p>
        </w:tc>
        <w:tc>
          <w:tcPr>
            <w:tcW w:type="dxa" w:w="4536"/>
          </w:tcPr>
          <w:p>
            <w:pPr>
              <w:jc w:val="right"/>
            </w:pPr>
            <w:r>
              <w:rPr>
                <w:rFonts w:ascii="Calibri" w:hAnsi="Calibri"/>
                <w:b w:val="0"/>
                <w:i w:val="0"/>
                <w:sz w:val="20"/>
              </w:rPr>
              <w:t>28</w:t>
            </w:r>
          </w:p>
        </w:tc>
      </w:tr>
      <w:tr>
        <w:tc>
          <w:tcPr>
            <w:tcW w:type="dxa" w:w="4536"/>
          </w:tcPr>
          <w:p>
            <w:r>
              <w:rPr>
                <w:rFonts w:ascii="Calibri" w:hAnsi="Calibri"/>
                <w:b w:val="0"/>
                <w:i w:val="0"/>
                <w:sz w:val="20"/>
              </w:rPr>
              <w:t xml:space="preserve">  9.1 Functional Test Cases</w:t>
            </w:r>
          </w:p>
        </w:tc>
        <w:tc>
          <w:tcPr>
            <w:tcW w:type="dxa" w:w="4536"/>
          </w:tcPr>
          <w:p>
            <w:pPr>
              <w:jc w:val="right"/>
            </w:pPr>
            <w:r>
              <w:rPr>
                <w:rFonts w:ascii="Calibri" w:hAnsi="Calibri"/>
                <w:b w:val="0"/>
                <w:i w:val="0"/>
                <w:sz w:val="20"/>
              </w:rPr>
              <w:t>28</w:t>
            </w:r>
          </w:p>
        </w:tc>
      </w:tr>
      <w:tr>
        <w:tc>
          <w:tcPr>
            <w:tcW w:type="dxa" w:w="4536"/>
          </w:tcPr>
          <w:p>
            <w:r>
              <w:rPr>
                <w:rFonts w:ascii="Calibri" w:hAnsi="Calibri"/>
                <w:b w:val="0"/>
                <w:i w:val="0"/>
                <w:sz w:val="20"/>
              </w:rPr>
              <w:t xml:space="preserve">  9.2 Security Test Cases</w:t>
            </w:r>
          </w:p>
        </w:tc>
        <w:tc>
          <w:tcPr>
            <w:tcW w:type="dxa" w:w="4536"/>
          </w:tcPr>
          <w:p>
            <w:pPr>
              <w:jc w:val="right"/>
            </w:pPr>
            <w:r>
              <w:rPr>
                <w:rFonts w:ascii="Calibri" w:hAnsi="Calibri"/>
                <w:b w:val="0"/>
                <w:i w:val="0"/>
                <w:sz w:val="20"/>
              </w:rPr>
              <w:t>29</w:t>
            </w:r>
          </w:p>
        </w:tc>
      </w:tr>
      <w:tr>
        <w:tc>
          <w:tcPr>
            <w:tcW w:type="dxa" w:w="4536"/>
          </w:tcPr>
          <w:p>
            <w:r>
              <w:rPr>
                <w:rFonts w:ascii="Calibri" w:hAnsi="Calibri"/>
                <w:b/>
                <w:i w:val="0"/>
                <w:sz w:val="20"/>
              </w:rPr>
              <w:t>Chapter 10: Conclusion &amp; Future Work</w:t>
            </w:r>
          </w:p>
        </w:tc>
        <w:tc>
          <w:tcPr>
            <w:tcW w:type="dxa" w:w="4536"/>
          </w:tcPr>
          <w:p>
            <w:pPr>
              <w:jc w:val="right"/>
            </w:pPr>
            <w:r>
              <w:rPr>
                <w:rFonts w:ascii="Calibri" w:hAnsi="Calibri"/>
                <w:b w:val="0"/>
                <w:i w:val="0"/>
                <w:sz w:val="20"/>
              </w:rPr>
              <w:t>30</w:t>
            </w:r>
          </w:p>
        </w:tc>
      </w:tr>
      <w:tr>
        <w:tc>
          <w:tcPr>
            <w:tcW w:type="dxa" w:w="4536"/>
          </w:tcPr>
          <w:p>
            <w:r>
              <w:rPr>
                <w:rFonts w:ascii="Calibri" w:hAnsi="Calibri"/>
                <w:b/>
                <w:i w:val="0"/>
                <w:sz w:val="20"/>
              </w:rPr>
              <w:t>References</w:t>
            </w:r>
          </w:p>
        </w:tc>
        <w:tc>
          <w:tcPr>
            <w:tcW w:type="dxa" w:w="4536"/>
          </w:tcPr>
          <w:p>
            <w:pPr>
              <w:jc w:val="right"/>
            </w:pPr>
            <w:r>
              <w:rPr>
                <w:rFonts w:ascii="Calibri" w:hAnsi="Calibri"/>
                <w:b w:val="0"/>
                <w:i w:val="0"/>
                <w:sz w:val="20"/>
              </w:rPr>
              <w:t>31</w:t>
            </w:r>
          </w:p>
        </w:tc>
      </w:tr>
      <w:tr>
        <w:tc>
          <w:tcPr>
            <w:tcW w:type="dxa" w:w="4536"/>
          </w:tcPr>
          <w:p>
            <w:r>
              <w:rPr>
                <w:rFonts w:ascii="Calibri" w:hAnsi="Calibri"/>
                <w:b/>
                <w:i w:val="0"/>
                <w:sz w:val="20"/>
              </w:rPr>
              <w:t>Appendix</w:t>
            </w:r>
          </w:p>
        </w:tc>
        <w:tc>
          <w:tcPr>
            <w:tcW w:type="dxa" w:w="4536"/>
          </w:tcPr>
          <w:p>
            <w:pPr>
              <w:jc w:val="right"/>
            </w:pPr>
            <w:r>
              <w:rPr>
                <w:rFonts w:ascii="Calibri" w:hAnsi="Calibri"/>
                <w:b w:val="0"/>
                <w:i w:val="0"/>
                <w:sz w:val="20"/>
              </w:rPr>
              <w:t>32</w:t>
            </w:r>
          </w:p>
        </w:tc>
      </w:tr>
    </w:tbl>
    <w:p>
      <w:r>
        <w:br w:type="page"/>
      </w:r>
    </w:p>
    <w:p>
      <w:pPr>
        <w:pStyle w:val="Heading1"/>
      </w:pPr>
      <w:r>
        <w:rPr>
          <w:rFonts w:ascii="Calibri" w:hAnsi="Calibri"/>
          <w:b/>
          <w:color w:val="1F497D"/>
          <w:sz w:val="28"/>
        </w:rPr>
        <w:t>Abstract</w:t>
      </w:r>
    </w:p>
    <w:p/>
    <w:p>
      <w:pPr>
        <w:spacing w:after="120"/>
      </w:pPr>
      <w:r>
        <w:rPr>
          <w:rFonts w:ascii="Calibri" w:hAnsi="Calibri"/>
          <w:b w:val="0"/>
          <w:i w:val="0"/>
          <w:sz w:val="22"/>
        </w:rPr>
        <w:t>This report documents the complete design and development of a Restaurant Management System web application built using the Laravel PHP framework. The system allows restaurant owners and customers to interact through an online platform — enabling food ordering, menu management, table reservations, order tracking, and administrative reporting.</w:t>
      </w:r>
    </w:p>
    <w:p>
      <w:pPr>
        <w:spacing w:after="120"/>
      </w:pPr>
      <w:r>
        <w:rPr>
          <w:rFonts w:ascii="Calibri" w:hAnsi="Calibri"/>
          <w:b w:val="0"/>
          <w:i w:val="0"/>
          <w:sz w:val="22"/>
        </w:rPr>
        <w:t>Laravel's MVC architecture, Eloquent ORM, Blade templating engine, and built-in authentication were used to create a secure and scalable application. The frontend uses Bootstrap 5, HTML5, CSS3, and JavaScript for a fully responsive user interface.</w:t>
      </w:r>
    </w:p>
    <w:p>
      <w:pPr>
        <w:spacing w:after="120"/>
      </w:pPr>
      <w:r>
        <w:rPr>
          <w:rFonts w:ascii="Calibri" w:hAnsi="Calibri"/>
          <w:b w:val="0"/>
          <w:i w:val="0"/>
          <w:sz w:val="22"/>
        </w:rPr>
        <w:t>The system was rigorously tested against functional and security requirements, and all test cases passed. This report covers the problem statement, objectives, technology stack, system design, database schema, implementation code, UI screenshots, and testing results.</w:t>
      </w:r>
    </w:p>
    <w:p/>
    <w:p>
      <w:pPr>
        <w:spacing w:before="0" w:after="80"/>
        <w:jc w:val="left"/>
      </w:pPr>
      <w:r>
        <w:rPr>
          <w:rFonts w:ascii="Calibri" w:hAnsi="Calibri"/>
          <w:b w:val="0"/>
          <w:i/>
          <w:color w:val="595959"/>
          <w:sz w:val="20"/>
        </w:rPr>
        <w:t>Keywords: Laravel, PHP, MVC, Web Development, Restaurant Management System, MySQL, Bootstrap 5, Blade</w:t>
      </w:r>
    </w:p>
    <w:p>
      <w:r>
        <w:br w:type="page"/>
      </w:r>
    </w:p>
    <w:p>
      <w:pPr>
        <w:pStyle w:val="Heading1"/>
      </w:pPr>
      <w:r>
        <w:rPr>
          <w:rFonts w:ascii="Calibri" w:hAnsi="Calibri"/>
          <w:b/>
          <w:color w:val="1F497D"/>
          <w:sz w:val="28"/>
        </w:rPr>
        <w:t>List of Tables</w:t>
      </w:r>
    </w:p>
    <w:p/>
    <w:tbl>
      <w:tblPr>
        <w:tblStyle w:val="LightList-Accent1"/>
        <w:tblW w:type="auto" w:w="0"/>
        <w:tblLook w:firstColumn="1" w:firstRow="1" w:lastColumn="0" w:lastRow="0" w:noHBand="0" w:noVBand="1" w:val="04A0"/>
      </w:tblPr>
      <w:tblGrid>
        <w:gridCol w:w="3024"/>
        <w:gridCol w:w="3024"/>
        <w:gridCol w:w="3024"/>
      </w:tblGrid>
      <w:tr>
        <w:tc>
          <w:tcPr>
            <w:tcW w:type="dxa" w:w="3024"/>
          </w:tcPr>
          <w:p>
            <w:pPr>
              <w:jc w:val="center"/>
            </w:pPr>
            <w:r>
              <w:rPr>
                <w:rFonts w:ascii="Calibri" w:hAnsi="Calibri"/>
                <w:b/>
                <w:i w:val="0"/>
                <w:sz w:val="20"/>
              </w:rPr>
              <w:t>Table No.</w:t>
            </w:r>
          </w:p>
        </w:tc>
        <w:tc>
          <w:tcPr>
            <w:tcW w:type="dxa" w:w="3024"/>
          </w:tcPr>
          <w:p>
            <w:pPr>
              <w:jc w:val="center"/>
            </w:pPr>
            <w:r>
              <w:rPr>
                <w:rFonts w:ascii="Calibri" w:hAnsi="Calibri"/>
                <w:b/>
                <w:i w:val="0"/>
                <w:sz w:val="20"/>
              </w:rPr>
              <w:t>Title</w:t>
            </w:r>
          </w:p>
        </w:tc>
        <w:tc>
          <w:tcPr>
            <w:tcW w:type="dxa" w:w="3024"/>
          </w:tcPr>
          <w:p>
            <w:pPr>
              <w:jc w:val="center"/>
            </w:pPr>
            <w:r>
              <w:rPr>
                <w:rFonts w:ascii="Calibri" w:hAnsi="Calibri"/>
                <w:b/>
                <w:i w:val="0"/>
                <w:sz w:val="20"/>
              </w:rPr>
              <w:t>Page</w:t>
            </w:r>
          </w:p>
        </w:tc>
      </w:tr>
      <w:tr>
        <w:tc>
          <w:tcPr>
            <w:tcW w:type="dxa" w:w="3024"/>
          </w:tcPr>
          <w:p>
            <w:r>
              <w:rPr>
                <w:rFonts w:ascii="Calibri" w:hAnsi="Calibri"/>
                <w:b w:val="0"/>
                <w:i w:val="0"/>
                <w:sz w:val="20"/>
              </w:rPr>
              <w:t>Table 3.1</w:t>
            </w:r>
          </w:p>
        </w:tc>
        <w:tc>
          <w:tcPr>
            <w:tcW w:type="dxa" w:w="3024"/>
          </w:tcPr>
          <w:p>
            <w:r>
              <w:rPr>
                <w:rFonts w:ascii="Calibri" w:hAnsi="Calibri"/>
                <w:b w:val="0"/>
                <w:i w:val="0"/>
                <w:sz w:val="20"/>
              </w:rPr>
              <w:t>Technology Stack Summary</w:t>
            </w:r>
          </w:p>
        </w:tc>
        <w:tc>
          <w:tcPr>
            <w:tcW w:type="dxa" w:w="3024"/>
          </w:tcPr>
          <w:p>
            <w:r>
              <w:rPr>
                <w:rFonts w:ascii="Calibri" w:hAnsi="Calibri"/>
                <w:b w:val="0"/>
                <w:i w:val="0"/>
                <w:sz w:val="20"/>
              </w:rPr>
              <w:t>10</w:t>
            </w:r>
          </w:p>
        </w:tc>
      </w:tr>
      <w:tr>
        <w:tc>
          <w:tcPr>
            <w:tcW w:type="dxa" w:w="3024"/>
          </w:tcPr>
          <w:p>
            <w:r>
              <w:rPr>
                <w:rFonts w:ascii="Calibri" w:hAnsi="Calibri"/>
                <w:b w:val="0"/>
                <w:i w:val="0"/>
                <w:sz w:val="20"/>
              </w:rPr>
              <w:t>Table 4.1</w:t>
            </w:r>
          </w:p>
        </w:tc>
        <w:tc>
          <w:tcPr>
            <w:tcW w:type="dxa" w:w="3024"/>
          </w:tcPr>
          <w:p>
            <w:r>
              <w:rPr>
                <w:rFonts w:ascii="Calibri" w:hAnsi="Calibri"/>
                <w:b w:val="0"/>
                <w:i w:val="0"/>
                <w:sz w:val="20"/>
              </w:rPr>
              <w:t>Functional Requirements</w:t>
            </w:r>
          </w:p>
        </w:tc>
        <w:tc>
          <w:tcPr>
            <w:tcW w:type="dxa" w:w="3024"/>
          </w:tcPr>
          <w:p>
            <w:r>
              <w:rPr>
                <w:rFonts w:ascii="Calibri" w:hAnsi="Calibri"/>
                <w:b w:val="0"/>
                <w:i w:val="0"/>
                <w:sz w:val="20"/>
              </w:rPr>
              <w:t>11</w:t>
            </w:r>
          </w:p>
        </w:tc>
      </w:tr>
      <w:tr>
        <w:tc>
          <w:tcPr>
            <w:tcW w:type="dxa" w:w="3024"/>
          </w:tcPr>
          <w:p>
            <w:r>
              <w:rPr>
                <w:rFonts w:ascii="Calibri" w:hAnsi="Calibri"/>
                <w:b w:val="0"/>
                <w:i w:val="0"/>
                <w:sz w:val="20"/>
              </w:rPr>
              <w:t>Table 4.2</w:t>
            </w:r>
          </w:p>
        </w:tc>
        <w:tc>
          <w:tcPr>
            <w:tcW w:type="dxa" w:w="3024"/>
          </w:tcPr>
          <w:p>
            <w:r>
              <w:rPr>
                <w:rFonts w:ascii="Calibri" w:hAnsi="Calibri"/>
                <w:b w:val="0"/>
                <w:i w:val="0"/>
                <w:sz w:val="20"/>
              </w:rPr>
              <w:t>Non-Functional Requirements</w:t>
            </w:r>
          </w:p>
        </w:tc>
        <w:tc>
          <w:tcPr>
            <w:tcW w:type="dxa" w:w="3024"/>
          </w:tcPr>
          <w:p>
            <w:r>
              <w:rPr>
                <w:rFonts w:ascii="Calibri" w:hAnsi="Calibri"/>
                <w:b w:val="0"/>
                <w:i w:val="0"/>
                <w:sz w:val="20"/>
              </w:rPr>
              <w:t>12</w:t>
            </w:r>
          </w:p>
        </w:tc>
      </w:tr>
      <w:tr>
        <w:tc>
          <w:tcPr>
            <w:tcW w:type="dxa" w:w="3024"/>
          </w:tcPr>
          <w:p>
            <w:r>
              <w:rPr>
                <w:rFonts w:ascii="Calibri" w:hAnsi="Calibri"/>
                <w:b w:val="0"/>
                <w:i w:val="0"/>
                <w:sz w:val="20"/>
              </w:rPr>
              <w:t>Table 4.3</w:t>
            </w:r>
          </w:p>
        </w:tc>
        <w:tc>
          <w:tcPr>
            <w:tcW w:type="dxa" w:w="3024"/>
          </w:tcPr>
          <w:p>
            <w:r>
              <w:rPr>
                <w:rFonts w:ascii="Calibri" w:hAnsi="Calibri"/>
                <w:b w:val="0"/>
                <w:i w:val="0"/>
                <w:sz w:val="20"/>
              </w:rPr>
              <w:t>Hardware &amp; Software Requirements</w:t>
            </w:r>
          </w:p>
        </w:tc>
        <w:tc>
          <w:tcPr>
            <w:tcW w:type="dxa" w:w="3024"/>
          </w:tcPr>
          <w:p>
            <w:r>
              <w:rPr>
                <w:rFonts w:ascii="Calibri" w:hAnsi="Calibri"/>
                <w:b w:val="0"/>
                <w:i w:val="0"/>
                <w:sz w:val="20"/>
              </w:rPr>
              <w:t>12</w:t>
            </w:r>
          </w:p>
        </w:tc>
      </w:tr>
      <w:tr>
        <w:tc>
          <w:tcPr>
            <w:tcW w:type="dxa" w:w="3024"/>
          </w:tcPr>
          <w:p>
            <w:r>
              <w:rPr>
                <w:rFonts w:ascii="Calibri" w:hAnsi="Calibri"/>
                <w:b w:val="0"/>
                <w:i w:val="0"/>
                <w:sz w:val="20"/>
              </w:rPr>
              <w:t>Table 6.1</w:t>
            </w:r>
          </w:p>
        </w:tc>
        <w:tc>
          <w:tcPr>
            <w:tcW w:type="dxa" w:w="3024"/>
          </w:tcPr>
          <w:p>
            <w:r>
              <w:rPr>
                <w:rFonts w:ascii="Calibri" w:hAnsi="Calibri"/>
                <w:b w:val="0"/>
                <w:i w:val="0"/>
                <w:sz w:val="20"/>
              </w:rPr>
              <w:t>users – Table Schema</w:t>
            </w:r>
          </w:p>
        </w:tc>
        <w:tc>
          <w:tcPr>
            <w:tcW w:type="dxa" w:w="3024"/>
          </w:tcPr>
          <w:p>
            <w:r>
              <w:rPr>
                <w:rFonts w:ascii="Calibri" w:hAnsi="Calibri"/>
                <w:b w:val="0"/>
                <w:i w:val="0"/>
                <w:sz w:val="20"/>
              </w:rPr>
              <w:t>17</w:t>
            </w:r>
          </w:p>
        </w:tc>
      </w:tr>
      <w:tr>
        <w:tc>
          <w:tcPr>
            <w:tcW w:type="dxa" w:w="3024"/>
          </w:tcPr>
          <w:p>
            <w:r>
              <w:rPr>
                <w:rFonts w:ascii="Calibri" w:hAnsi="Calibri"/>
                <w:b w:val="0"/>
                <w:i w:val="0"/>
                <w:sz w:val="20"/>
              </w:rPr>
              <w:t>Table 6.2</w:t>
            </w:r>
          </w:p>
        </w:tc>
        <w:tc>
          <w:tcPr>
            <w:tcW w:type="dxa" w:w="3024"/>
          </w:tcPr>
          <w:p>
            <w:r>
              <w:rPr>
                <w:rFonts w:ascii="Calibri" w:hAnsi="Calibri"/>
                <w:b w:val="0"/>
                <w:i w:val="0"/>
                <w:sz w:val="20"/>
              </w:rPr>
              <w:t>categories – Table Schema</w:t>
            </w:r>
          </w:p>
        </w:tc>
        <w:tc>
          <w:tcPr>
            <w:tcW w:type="dxa" w:w="3024"/>
          </w:tcPr>
          <w:p>
            <w:r>
              <w:rPr>
                <w:rFonts w:ascii="Calibri" w:hAnsi="Calibri"/>
                <w:b w:val="0"/>
                <w:i w:val="0"/>
                <w:sz w:val="20"/>
              </w:rPr>
              <w:t>17</w:t>
            </w:r>
          </w:p>
        </w:tc>
      </w:tr>
      <w:tr>
        <w:tc>
          <w:tcPr>
            <w:tcW w:type="dxa" w:w="3024"/>
          </w:tcPr>
          <w:p>
            <w:r>
              <w:rPr>
                <w:rFonts w:ascii="Calibri" w:hAnsi="Calibri"/>
                <w:b w:val="0"/>
                <w:i w:val="0"/>
                <w:sz w:val="20"/>
              </w:rPr>
              <w:t>Table 6.3</w:t>
            </w:r>
          </w:p>
        </w:tc>
        <w:tc>
          <w:tcPr>
            <w:tcW w:type="dxa" w:w="3024"/>
          </w:tcPr>
          <w:p>
            <w:r>
              <w:rPr>
                <w:rFonts w:ascii="Calibri" w:hAnsi="Calibri"/>
                <w:b w:val="0"/>
                <w:i w:val="0"/>
                <w:sz w:val="20"/>
              </w:rPr>
              <w:t>menus – Table Schema</w:t>
            </w:r>
          </w:p>
        </w:tc>
        <w:tc>
          <w:tcPr>
            <w:tcW w:type="dxa" w:w="3024"/>
          </w:tcPr>
          <w:p>
            <w:r>
              <w:rPr>
                <w:rFonts w:ascii="Calibri" w:hAnsi="Calibri"/>
                <w:b w:val="0"/>
                <w:i w:val="0"/>
                <w:sz w:val="20"/>
              </w:rPr>
              <w:t>18</w:t>
            </w:r>
          </w:p>
        </w:tc>
      </w:tr>
      <w:tr>
        <w:tc>
          <w:tcPr>
            <w:tcW w:type="dxa" w:w="3024"/>
          </w:tcPr>
          <w:p>
            <w:r>
              <w:rPr>
                <w:rFonts w:ascii="Calibri" w:hAnsi="Calibri"/>
                <w:b w:val="0"/>
                <w:i w:val="0"/>
                <w:sz w:val="20"/>
              </w:rPr>
              <w:t>Table 6.4</w:t>
            </w:r>
          </w:p>
        </w:tc>
        <w:tc>
          <w:tcPr>
            <w:tcW w:type="dxa" w:w="3024"/>
          </w:tcPr>
          <w:p>
            <w:r>
              <w:rPr>
                <w:rFonts w:ascii="Calibri" w:hAnsi="Calibri"/>
                <w:b w:val="0"/>
                <w:i w:val="0"/>
                <w:sz w:val="20"/>
              </w:rPr>
              <w:t>orders – Table Schema</w:t>
            </w:r>
          </w:p>
        </w:tc>
        <w:tc>
          <w:tcPr>
            <w:tcW w:type="dxa" w:w="3024"/>
          </w:tcPr>
          <w:p>
            <w:r>
              <w:rPr>
                <w:rFonts w:ascii="Calibri" w:hAnsi="Calibri"/>
                <w:b w:val="0"/>
                <w:i w:val="0"/>
                <w:sz w:val="20"/>
              </w:rPr>
              <w:t>19</w:t>
            </w:r>
          </w:p>
        </w:tc>
      </w:tr>
      <w:tr>
        <w:tc>
          <w:tcPr>
            <w:tcW w:type="dxa" w:w="3024"/>
          </w:tcPr>
          <w:p>
            <w:r>
              <w:rPr>
                <w:rFonts w:ascii="Calibri" w:hAnsi="Calibri"/>
                <w:b w:val="0"/>
                <w:i w:val="0"/>
                <w:sz w:val="20"/>
              </w:rPr>
              <w:t>Table 6.5</w:t>
            </w:r>
          </w:p>
        </w:tc>
        <w:tc>
          <w:tcPr>
            <w:tcW w:type="dxa" w:w="3024"/>
          </w:tcPr>
          <w:p>
            <w:r>
              <w:rPr>
                <w:rFonts w:ascii="Calibri" w:hAnsi="Calibri"/>
                <w:b w:val="0"/>
                <w:i w:val="0"/>
                <w:sz w:val="20"/>
              </w:rPr>
              <w:t>order_items – Table Schema</w:t>
            </w:r>
          </w:p>
        </w:tc>
        <w:tc>
          <w:tcPr>
            <w:tcW w:type="dxa" w:w="3024"/>
          </w:tcPr>
          <w:p>
            <w:r>
              <w:rPr>
                <w:rFonts w:ascii="Calibri" w:hAnsi="Calibri"/>
                <w:b w:val="0"/>
                <w:i w:val="0"/>
                <w:sz w:val="20"/>
              </w:rPr>
              <w:t>19</w:t>
            </w:r>
          </w:p>
        </w:tc>
      </w:tr>
      <w:tr>
        <w:tc>
          <w:tcPr>
            <w:tcW w:type="dxa" w:w="3024"/>
          </w:tcPr>
          <w:p>
            <w:r>
              <w:rPr>
                <w:rFonts w:ascii="Calibri" w:hAnsi="Calibri"/>
                <w:b w:val="0"/>
                <w:i w:val="0"/>
                <w:sz w:val="20"/>
              </w:rPr>
              <w:t>Table 6.6</w:t>
            </w:r>
          </w:p>
        </w:tc>
        <w:tc>
          <w:tcPr>
            <w:tcW w:type="dxa" w:w="3024"/>
          </w:tcPr>
          <w:p>
            <w:r>
              <w:rPr>
                <w:rFonts w:ascii="Calibri" w:hAnsi="Calibri"/>
                <w:b w:val="0"/>
                <w:i w:val="0"/>
                <w:sz w:val="20"/>
              </w:rPr>
              <w:t>tables – Table Schema</w:t>
            </w:r>
          </w:p>
        </w:tc>
        <w:tc>
          <w:tcPr>
            <w:tcW w:type="dxa" w:w="3024"/>
          </w:tcPr>
          <w:p>
            <w:r>
              <w:rPr>
                <w:rFonts w:ascii="Calibri" w:hAnsi="Calibri"/>
                <w:b w:val="0"/>
                <w:i w:val="0"/>
                <w:sz w:val="20"/>
              </w:rPr>
              <w:t>20</w:t>
            </w:r>
          </w:p>
        </w:tc>
      </w:tr>
      <w:tr>
        <w:tc>
          <w:tcPr>
            <w:tcW w:type="dxa" w:w="3024"/>
          </w:tcPr>
          <w:p>
            <w:r>
              <w:rPr>
                <w:rFonts w:ascii="Calibri" w:hAnsi="Calibri"/>
                <w:b w:val="0"/>
                <w:i w:val="0"/>
                <w:sz w:val="20"/>
              </w:rPr>
              <w:t>Table 6.7</w:t>
            </w:r>
          </w:p>
        </w:tc>
        <w:tc>
          <w:tcPr>
            <w:tcW w:type="dxa" w:w="3024"/>
          </w:tcPr>
          <w:p>
            <w:r>
              <w:rPr>
                <w:rFonts w:ascii="Calibri" w:hAnsi="Calibri"/>
                <w:b w:val="0"/>
                <w:i w:val="0"/>
                <w:sz w:val="20"/>
              </w:rPr>
              <w:t>reservations – Table Schema</w:t>
            </w:r>
          </w:p>
        </w:tc>
        <w:tc>
          <w:tcPr>
            <w:tcW w:type="dxa" w:w="3024"/>
          </w:tcPr>
          <w:p>
            <w:r>
              <w:rPr>
                <w:rFonts w:ascii="Calibri" w:hAnsi="Calibri"/>
                <w:b w:val="0"/>
                <w:i w:val="0"/>
                <w:sz w:val="20"/>
              </w:rPr>
              <w:t>21</w:t>
            </w:r>
          </w:p>
        </w:tc>
      </w:tr>
      <w:tr>
        <w:tc>
          <w:tcPr>
            <w:tcW w:type="dxa" w:w="3024"/>
          </w:tcPr>
          <w:p>
            <w:r>
              <w:rPr>
                <w:rFonts w:ascii="Calibri" w:hAnsi="Calibri"/>
                <w:b w:val="0"/>
                <w:i w:val="0"/>
                <w:sz w:val="20"/>
              </w:rPr>
              <w:t>Table 9.1</w:t>
            </w:r>
          </w:p>
        </w:tc>
        <w:tc>
          <w:tcPr>
            <w:tcW w:type="dxa" w:w="3024"/>
          </w:tcPr>
          <w:p>
            <w:r>
              <w:rPr>
                <w:rFonts w:ascii="Calibri" w:hAnsi="Calibri"/>
                <w:b w:val="0"/>
                <w:i w:val="0"/>
                <w:sz w:val="20"/>
              </w:rPr>
              <w:t>Functional Test Cases</w:t>
            </w:r>
          </w:p>
        </w:tc>
        <w:tc>
          <w:tcPr>
            <w:tcW w:type="dxa" w:w="3024"/>
          </w:tcPr>
          <w:p>
            <w:r>
              <w:rPr>
                <w:rFonts w:ascii="Calibri" w:hAnsi="Calibri"/>
                <w:b w:val="0"/>
                <w:i w:val="0"/>
                <w:sz w:val="20"/>
              </w:rPr>
              <w:t>28</w:t>
            </w:r>
          </w:p>
        </w:tc>
      </w:tr>
      <w:tr>
        <w:tc>
          <w:tcPr>
            <w:tcW w:type="dxa" w:w="3024"/>
          </w:tcPr>
          <w:p>
            <w:r>
              <w:rPr>
                <w:rFonts w:ascii="Calibri" w:hAnsi="Calibri"/>
                <w:b w:val="0"/>
                <w:i w:val="0"/>
                <w:sz w:val="20"/>
              </w:rPr>
              <w:t>Table 9.2</w:t>
            </w:r>
          </w:p>
        </w:tc>
        <w:tc>
          <w:tcPr>
            <w:tcW w:type="dxa" w:w="3024"/>
          </w:tcPr>
          <w:p>
            <w:r>
              <w:rPr>
                <w:rFonts w:ascii="Calibri" w:hAnsi="Calibri"/>
                <w:b w:val="0"/>
                <w:i w:val="0"/>
                <w:sz w:val="20"/>
              </w:rPr>
              <w:t>Security / Auth Test Cases</w:t>
            </w:r>
          </w:p>
        </w:tc>
        <w:tc>
          <w:tcPr>
            <w:tcW w:type="dxa" w:w="3024"/>
          </w:tcPr>
          <w:p>
            <w:r>
              <w:rPr>
                <w:rFonts w:ascii="Calibri" w:hAnsi="Calibri"/>
                <w:b w:val="0"/>
                <w:i w:val="0"/>
                <w:sz w:val="20"/>
              </w:rPr>
              <w:t>29</w:t>
            </w:r>
          </w:p>
        </w:tc>
      </w:tr>
    </w:tbl>
    <w:p/>
    <w:p>
      <w:pPr>
        <w:pStyle w:val="Heading1"/>
      </w:pPr>
      <w:r>
        <w:rPr>
          <w:rFonts w:ascii="Calibri" w:hAnsi="Calibri"/>
          <w:b/>
          <w:color w:val="1F497D"/>
          <w:sz w:val="28"/>
        </w:rPr>
        <w:t>List of Figures</w:t>
      </w:r>
    </w:p>
    <w:p/>
    <w:tbl>
      <w:tblPr>
        <w:tblStyle w:val="LightList-Accent1"/>
        <w:tblW w:type="auto" w:w="0"/>
        <w:tblLook w:firstColumn="1" w:firstRow="1" w:lastColumn="0" w:lastRow="0" w:noHBand="0" w:noVBand="1" w:val="04A0"/>
      </w:tblPr>
      <w:tblGrid>
        <w:gridCol w:w="3024"/>
        <w:gridCol w:w="3024"/>
        <w:gridCol w:w="3024"/>
      </w:tblGrid>
      <w:tr>
        <w:tc>
          <w:tcPr>
            <w:tcW w:type="dxa" w:w="3024"/>
          </w:tcPr>
          <w:p>
            <w:pPr>
              <w:jc w:val="center"/>
            </w:pPr>
            <w:r>
              <w:rPr>
                <w:rFonts w:ascii="Calibri" w:hAnsi="Calibri"/>
                <w:b/>
                <w:i w:val="0"/>
                <w:sz w:val="20"/>
              </w:rPr>
              <w:t>Figure No.</w:t>
            </w:r>
          </w:p>
        </w:tc>
        <w:tc>
          <w:tcPr>
            <w:tcW w:type="dxa" w:w="3024"/>
          </w:tcPr>
          <w:p>
            <w:pPr>
              <w:jc w:val="center"/>
            </w:pPr>
            <w:r>
              <w:rPr>
                <w:rFonts w:ascii="Calibri" w:hAnsi="Calibri"/>
                <w:b/>
                <w:i w:val="0"/>
                <w:sz w:val="20"/>
              </w:rPr>
              <w:t>Title</w:t>
            </w:r>
          </w:p>
        </w:tc>
        <w:tc>
          <w:tcPr>
            <w:tcW w:type="dxa" w:w="3024"/>
          </w:tcPr>
          <w:p>
            <w:pPr>
              <w:jc w:val="center"/>
            </w:pPr>
            <w:r>
              <w:rPr>
                <w:rFonts w:ascii="Calibri" w:hAnsi="Calibri"/>
                <w:b/>
                <w:i w:val="0"/>
                <w:sz w:val="20"/>
              </w:rPr>
              <w:t>Page</w:t>
            </w:r>
          </w:p>
        </w:tc>
      </w:tr>
      <w:tr>
        <w:tc>
          <w:tcPr>
            <w:tcW w:type="dxa" w:w="3024"/>
          </w:tcPr>
          <w:p>
            <w:r>
              <w:rPr>
                <w:rFonts w:ascii="Calibri" w:hAnsi="Calibri"/>
                <w:b w:val="0"/>
                <w:i w:val="0"/>
                <w:sz w:val="20"/>
              </w:rPr>
              <w:t>Figure 1</w:t>
            </w:r>
          </w:p>
        </w:tc>
        <w:tc>
          <w:tcPr>
            <w:tcW w:type="dxa" w:w="3024"/>
          </w:tcPr>
          <w:p>
            <w:r>
              <w:rPr>
                <w:rFonts w:ascii="Calibri" w:hAnsi="Calibri"/>
                <w:b w:val="0"/>
                <w:i w:val="0"/>
                <w:sz w:val="20"/>
              </w:rPr>
              <w:t>Comilla Polytechnic Institute Crest</w:t>
            </w:r>
          </w:p>
        </w:tc>
        <w:tc>
          <w:tcPr>
            <w:tcW w:type="dxa" w:w="3024"/>
          </w:tcPr>
          <w:p>
            <w:r>
              <w:rPr>
                <w:rFonts w:ascii="Calibri" w:hAnsi="Calibri"/>
                <w:b w:val="0"/>
                <w:i w:val="0"/>
                <w:sz w:val="20"/>
              </w:rPr>
              <w:t>Cover</w:t>
            </w:r>
          </w:p>
        </w:tc>
      </w:tr>
      <w:tr>
        <w:tc>
          <w:tcPr>
            <w:tcW w:type="dxa" w:w="3024"/>
          </w:tcPr>
          <w:p>
            <w:r>
              <w:rPr>
                <w:rFonts w:ascii="Calibri" w:hAnsi="Calibri"/>
                <w:b w:val="0"/>
                <w:i w:val="0"/>
                <w:sz w:val="20"/>
              </w:rPr>
              <w:t>Figure 5.1</w:t>
            </w:r>
          </w:p>
        </w:tc>
        <w:tc>
          <w:tcPr>
            <w:tcW w:type="dxa" w:w="3024"/>
          </w:tcPr>
          <w:p>
            <w:r>
              <w:rPr>
                <w:rFonts w:ascii="Calibri" w:hAnsi="Calibri"/>
                <w:b w:val="0"/>
                <w:i w:val="0"/>
                <w:sz w:val="20"/>
              </w:rPr>
              <w:t>System Architecture Diagram</w:t>
            </w:r>
          </w:p>
        </w:tc>
        <w:tc>
          <w:tcPr>
            <w:tcW w:type="dxa" w:w="3024"/>
          </w:tcPr>
          <w:p>
            <w:r>
              <w:rPr>
                <w:rFonts w:ascii="Calibri" w:hAnsi="Calibri"/>
                <w:b w:val="0"/>
                <w:i w:val="0"/>
                <w:sz w:val="20"/>
              </w:rPr>
              <w:t>13</w:t>
            </w:r>
          </w:p>
        </w:tc>
      </w:tr>
      <w:tr>
        <w:tc>
          <w:tcPr>
            <w:tcW w:type="dxa" w:w="3024"/>
          </w:tcPr>
          <w:p>
            <w:r>
              <w:rPr>
                <w:rFonts w:ascii="Calibri" w:hAnsi="Calibri"/>
                <w:b w:val="0"/>
                <w:i w:val="0"/>
                <w:sz w:val="20"/>
              </w:rPr>
              <w:t>Figure 5.2</w:t>
            </w:r>
          </w:p>
        </w:tc>
        <w:tc>
          <w:tcPr>
            <w:tcW w:type="dxa" w:w="3024"/>
          </w:tcPr>
          <w:p>
            <w:r>
              <w:rPr>
                <w:rFonts w:ascii="Calibri" w:hAnsi="Calibri"/>
                <w:b w:val="0"/>
                <w:i w:val="0"/>
                <w:sz w:val="20"/>
              </w:rPr>
              <w:t>Use Case Diagram</w:t>
            </w:r>
          </w:p>
        </w:tc>
        <w:tc>
          <w:tcPr>
            <w:tcW w:type="dxa" w:w="3024"/>
          </w:tcPr>
          <w:p>
            <w:r>
              <w:rPr>
                <w:rFonts w:ascii="Calibri" w:hAnsi="Calibri"/>
                <w:b w:val="0"/>
                <w:i w:val="0"/>
                <w:sz w:val="20"/>
              </w:rPr>
              <w:t>14</w:t>
            </w:r>
          </w:p>
        </w:tc>
      </w:tr>
      <w:tr>
        <w:tc>
          <w:tcPr>
            <w:tcW w:type="dxa" w:w="3024"/>
          </w:tcPr>
          <w:p>
            <w:r>
              <w:rPr>
                <w:rFonts w:ascii="Calibri" w:hAnsi="Calibri"/>
                <w:b w:val="0"/>
                <w:i w:val="0"/>
                <w:sz w:val="20"/>
              </w:rPr>
              <w:t>Figure 5.3</w:t>
            </w:r>
          </w:p>
        </w:tc>
        <w:tc>
          <w:tcPr>
            <w:tcW w:type="dxa" w:w="3024"/>
          </w:tcPr>
          <w:p>
            <w:r>
              <w:rPr>
                <w:rFonts w:ascii="Calibri" w:hAnsi="Calibri"/>
                <w:b w:val="0"/>
                <w:i w:val="0"/>
                <w:sz w:val="20"/>
              </w:rPr>
              <w:t>Entity-Relationship (ER) Diagram</w:t>
            </w:r>
          </w:p>
        </w:tc>
        <w:tc>
          <w:tcPr>
            <w:tcW w:type="dxa" w:w="3024"/>
          </w:tcPr>
          <w:p>
            <w:r>
              <w:rPr>
                <w:rFonts w:ascii="Calibri" w:hAnsi="Calibri"/>
                <w:b w:val="0"/>
                <w:i w:val="0"/>
                <w:sz w:val="20"/>
              </w:rPr>
              <w:t>15</w:t>
            </w:r>
          </w:p>
        </w:tc>
      </w:tr>
      <w:tr>
        <w:tc>
          <w:tcPr>
            <w:tcW w:type="dxa" w:w="3024"/>
          </w:tcPr>
          <w:p>
            <w:r>
              <w:rPr>
                <w:rFonts w:ascii="Calibri" w:hAnsi="Calibri"/>
                <w:b w:val="0"/>
                <w:i w:val="0"/>
                <w:sz w:val="20"/>
              </w:rPr>
              <w:t>Figure 5.4</w:t>
            </w:r>
          </w:p>
        </w:tc>
        <w:tc>
          <w:tcPr>
            <w:tcW w:type="dxa" w:w="3024"/>
          </w:tcPr>
          <w:p>
            <w:r>
              <w:rPr>
                <w:rFonts w:ascii="Calibri" w:hAnsi="Calibri"/>
                <w:b w:val="0"/>
                <w:i w:val="0"/>
                <w:sz w:val="20"/>
              </w:rPr>
              <w:t>Data Flow Diagram – Level 0</w:t>
            </w:r>
          </w:p>
        </w:tc>
        <w:tc>
          <w:tcPr>
            <w:tcW w:type="dxa" w:w="3024"/>
          </w:tcPr>
          <w:p>
            <w:r>
              <w:rPr>
                <w:rFonts w:ascii="Calibri" w:hAnsi="Calibri"/>
                <w:b w:val="0"/>
                <w:i w:val="0"/>
                <w:sz w:val="20"/>
              </w:rPr>
              <w:t>16</w:t>
            </w:r>
          </w:p>
        </w:tc>
      </w:tr>
      <w:tr>
        <w:tc>
          <w:tcPr>
            <w:tcW w:type="dxa" w:w="3024"/>
          </w:tcPr>
          <w:p>
            <w:r>
              <w:rPr>
                <w:rFonts w:ascii="Calibri" w:hAnsi="Calibri"/>
                <w:b w:val="0"/>
                <w:i w:val="0"/>
                <w:sz w:val="20"/>
              </w:rPr>
              <w:t>Figure 8.1</w:t>
            </w:r>
          </w:p>
        </w:tc>
        <w:tc>
          <w:tcPr>
            <w:tcW w:type="dxa" w:w="3024"/>
          </w:tcPr>
          <w:p>
            <w:r>
              <w:rPr>
                <w:rFonts w:ascii="Calibri" w:hAnsi="Calibri"/>
                <w:b w:val="0"/>
                <w:i w:val="0"/>
                <w:sz w:val="20"/>
              </w:rPr>
              <w:t>Home / Landing Page</w:t>
            </w:r>
          </w:p>
        </w:tc>
        <w:tc>
          <w:tcPr>
            <w:tcW w:type="dxa" w:w="3024"/>
          </w:tcPr>
          <w:p>
            <w:r>
              <w:rPr>
                <w:rFonts w:ascii="Calibri" w:hAnsi="Calibri"/>
                <w:b w:val="0"/>
                <w:i w:val="0"/>
                <w:sz w:val="20"/>
              </w:rPr>
              <w:t>25</w:t>
            </w:r>
          </w:p>
        </w:tc>
      </w:tr>
      <w:tr>
        <w:tc>
          <w:tcPr>
            <w:tcW w:type="dxa" w:w="3024"/>
          </w:tcPr>
          <w:p>
            <w:r>
              <w:rPr>
                <w:rFonts w:ascii="Calibri" w:hAnsi="Calibri"/>
                <w:b w:val="0"/>
                <w:i w:val="0"/>
                <w:sz w:val="20"/>
              </w:rPr>
              <w:t>Figure 8.2</w:t>
            </w:r>
          </w:p>
        </w:tc>
        <w:tc>
          <w:tcPr>
            <w:tcW w:type="dxa" w:w="3024"/>
          </w:tcPr>
          <w:p>
            <w:r>
              <w:rPr>
                <w:rFonts w:ascii="Calibri" w:hAnsi="Calibri"/>
                <w:b w:val="0"/>
                <w:i w:val="0"/>
                <w:sz w:val="20"/>
              </w:rPr>
              <w:t>User Registration Page</w:t>
            </w:r>
          </w:p>
        </w:tc>
        <w:tc>
          <w:tcPr>
            <w:tcW w:type="dxa" w:w="3024"/>
          </w:tcPr>
          <w:p>
            <w:r>
              <w:rPr>
                <w:rFonts w:ascii="Calibri" w:hAnsi="Calibri"/>
                <w:b w:val="0"/>
                <w:i w:val="0"/>
                <w:sz w:val="20"/>
              </w:rPr>
              <w:t>25</w:t>
            </w:r>
          </w:p>
        </w:tc>
      </w:tr>
      <w:tr>
        <w:tc>
          <w:tcPr>
            <w:tcW w:type="dxa" w:w="3024"/>
          </w:tcPr>
          <w:p>
            <w:r>
              <w:rPr>
                <w:rFonts w:ascii="Calibri" w:hAnsi="Calibri"/>
                <w:b w:val="0"/>
                <w:i w:val="0"/>
                <w:sz w:val="20"/>
              </w:rPr>
              <w:t>Figure 8.3</w:t>
            </w:r>
          </w:p>
        </w:tc>
        <w:tc>
          <w:tcPr>
            <w:tcW w:type="dxa" w:w="3024"/>
          </w:tcPr>
          <w:p>
            <w:r>
              <w:rPr>
                <w:rFonts w:ascii="Calibri" w:hAnsi="Calibri"/>
                <w:b w:val="0"/>
                <w:i w:val="0"/>
                <w:sz w:val="20"/>
              </w:rPr>
              <w:t>Login Page</w:t>
            </w:r>
          </w:p>
        </w:tc>
        <w:tc>
          <w:tcPr>
            <w:tcW w:type="dxa" w:w="3024"/>
          </w:tcPr>
          <w:p>
            <w:r>
              <w:rPr>
                <w:rFonts w:ascii="Calibri" w:hAnsi="Calibri"/>
                <w:b w:val="0"/>
                <w:i w:val="0"/>
                <w:sz w:val="20"/>
              </w:rPr>
              <w:t>26</w:t>
            </w:r>
          </w:p>
        </w:tc>
      </w:tr>
      <w:tr>
        <w:tc>
          <w:tcPr>
            <w:tcW w:type="dxa" w:w="3024"/>
          </w:tcPr>
          <w:p>
            <w:r>
              <w:rPr>
                <w:rFonts w:ascii="Calibri" w:hAnsi="Calibri"/>
                <w:b w:val="0"/>
                <w:i w:val="0"/>
                <w:sz w:val="20"/>
              </w:rPr>
              <w:t>Figure 8.4</w:t>
            </w:r>
          </w:p>
        </w:tc>
        <w:tc>
          <w:tcPr>
            <w:tcW w:type="dxa" w:w="3024"/>
          </w:tcPr>
          <w:p>
            <w:r>
              <w:rPr>
                <w:rFonts w:ascii="Calibri" w:hAnsi="Calibri"/>
                <w:b w:val="0"/>
                <w:i w:val="0"/>
                <w:sz w:val="20"/>
              </w:rPr>
              <w:t>Menu Listing Page</w:t>
            </w:r>
          </w:p>
        </w:tc>
        <w:tc>
          <w:tcPr>
            <w:tcW w:type="dxa" w:w="3024"/>
          </w:tcPr>
          <w:p>
            <w:r>
              <w:rPr>
                <w:rFonts w:ascii="Calibri" w:hAnsi="Calibri"/>
                <w:b w:val="0"/>
                <w:i w:val="0"/>
                <w:sz w:val="20"/>
              </w:rPr>
              <w:t>26</w:t>
            </w:r>
          </w:p>
        </w:tc>
      </w:tr>
      <w:tr>
        <w:tc>
          <w:tcPr>
            <w:tcW w:type="dxa" w:w="3024"/>
          </w:tcPr>
          <w:p>
            <w:r>
              <w:rPr>
                <w:rFonts w:ascii="Calibri" w:hAnsi="Calibri"/>
                <w:b w:val="0"/>
                <w:i w:val="0"/>
                <w:sz w:val="20"/>
              </w:rPr>
              <w:t>Figure 8.5</w:t>
            </w:r>
          </w:p>
        </w:tc>
        <w:tc>
          <w:tcPr>
            <w:tcW w:type="dxa" w:w="3024"/>
          </w:tcPr>
          <w:p>
            <w:r>
              <w:rPr>
                <w:rFonts w:ascii="Calibri" w:hAnsi="Calibri"/>
                <w:b w:val="0"/>
                <w:i w:val="0"/>
                <w:sz w:val="20"/>
              </w:rPr>
              <w:t>Shopping Cart Page</w:t>
            </w:r>
          </w:p>
        </w:tc>
        <w:tc>
          <w:tcPr>
            <w:tcW w:type="dxa" w:w="3024"/>
          </w:tcPr>
          <w:p>
            <w:r>
              <w:rPr>
                <w:rFonts w:ascii="Calibri" w:hAnsi="Calibri"/>
                <w:b w:val="0"/>
                <w:i w:val="0"/>
                <w:sz w:val="20"/>
              </w:rPr>
              <w:t>27</w:t>
            </w:r>
          </w:p>
        </w:tc>
      </w:tr>
      <w:tr>
        <w:tc>
          <w:tcPr>
            <w:tcW w:type="dxa" w:w="3024"/>
          </w:tcPr>
          <w:p>
            <w:r>
              <w:rPr>
                <w:rFonts w:ascii="Calibri" w:hAnsi="Calibri"/>
                <w:b w:val="0"/>
                <w:i w:val="0"/>
                <w:sz w:val="20"/>
              </w:rPr>
              <w:t>Figure 8.6</w:t>
            </w:r>
          </w:p>
        </w:tc>
        <w:tc>
          <w:tcPr>
            <w:tcW w:type="dxa" w:w="3024"/>
          </w:tcPr>
          <w:p>
            <w:r>
              <w:rPr>
                <w:rFonts w:ascii="Calibri" w:hAnsi="Calibri"/>
                <w:b w:val="0"/>
                <w:i w:val="0"/>
                <w:sz w:val="20"/>
              </w:rPr>
              <w:t>Admin Dashboard</w:t>
            </w:r>
          </w:p>
        </w:tc>
        <w:tc>
          <w:tcPr>
            <w:tcW w:type="dxa" w:w="3024"/>
          </w:tcPr>
          <w:p>
            <w:r>
              <w:rPr>
                <w:rFonts w:ascii="Calibri" w:hAnsi="Calibri"/>
                <w:b w:val="0"/>
                <w:i w:val="0"/>
                <w:sz w:val="20"/>
              </w:rPr>
              <w:t>27</w:t>
            </w:r>
          </w:p>
        </w:tc>
      </w:tr>
    </w:tbl>
    <w:p/>
    <w:p>
      <w:r>
        <w:br w:type="page"/>
      </w:r>
    </w:p>
    <w:p>
      <w:pPr>
        <w:pStyle w:val="Heading1"/>
      </w:pPr>
      <w:r>
        <w:rPr>
          <w:rFonts w:ascii="Calibri" w:hAnsi="Calibri"/>
          <w:b/>
          <w:color w:val="1F497D"/>
          <w:sz w:val="28"/>
        </w:rPr>
        <w:t>Chapter 1: Introduction</w:t>
      </w:r>
    </w:p>
    <w:p/>
    <w:p>
      <w:pPr>
        <w:pStyle w:val="Heading2"/>
      </w:pPr>
      <w:r>
        <w:rPr>
          <w:rFonts w:ascii="Calibri" w:hAnsi="Calibri"/>
          <w:color w:val="4472C4"/>
          <w:sz w:val="24"/>
        </w:rPr>
        <w:t>1.1 Background</w:t>
      </w:r>
    </w:p>
    <w:p>
      <w:pPr>
        <w:spacing w:after="120"/>
      </w:pPr>
      <w:r>
        <w:rPr>
          <w:rFonts w:ascii="Calibri" w:hAnsi="Calibri"/>
          <w:b w:val="0"/>
          <w:i w:val="0"/>
          <w:sz w:val="22"/>
        </w:rPr>
        <w:t>The restaurant industry is among the fastest-growing service sectors. With increasing internet and smartphone penetration, customers expect to browse menus, place orders, and reserve tables online. Traditional paper-based management systems are slow, error-prone, and difficult to scale.</w:t>
      </w:r>
    </w:p>
    <w:p>
      <w:pPr>
        <w:spacing w:after="120"/>
      </w:pPr>
      <w:r>
        <w:rPr>
          <w:rFonts w:ascii="Calibri" w:hAnsi="Calibri"/>
          <w:b w:val="0"/>
          <w:i w:val="0"/>
          <w:sz w:val="22"/>
        </w:rPr>
        <w:t>Web-based management systems automate restaurant operations — from menu management and online ordering to table reservation and real-time sales reporting. This project builds such a system using Laravel, one of the most widely adopted PHP frameworks globally.</w:t>
      </w:r>
    </w:p>
    <w:p>
      <w:pPr>
        <w:pStyle w:val="Heading2"/>
      </w:pPr>
      <w:r>
        <w:rPr>
          <w:rFonts w:ascii="Calibri" w:hAnsi="Calibri"/>
          <w:color w:val="4472C4"/>
          <w:sz w:val="24"/>
        </w:rPr>
        <w:t>1.2 Problem Statement</w:t>
      </w:r>
    </w:p>
    <w:p>
      <w:pPr>
        <w:spacing w:after="120"/>
      </w:pPr>
      <w:r>
        <w:rPr>
          <w:rFonts w:ascii="Calibri" w:hAnsi="Calibri"/>
          <w:b w:val="0"/>
          <w:i w:val="0"/>
          <w:sz w:val="22"/>
        </w:rPr>
        <w:t>Many restaurants in Bangladesh still rely on manual, paper-based processes. These lead to:</w:t>
      </w:r>
    </w:p>
    <w:p>
      <w:pPr>
        <w:pStyle w:val="ListBullet"/>
      </w:pPr>
      <w:r>
        <w:rPr>
          <w:rFonts w:ascii="Calibri" w:hAnsi="Calibri"/>
          <w:b w:val="0"/>
          <w:i w:val="0"/>
          <w:sz w:val="22"/>
        </w:rPr>
        <w:t>Long waiting times and human errors in order processing</w:t>
      </w:r>
    </w:p>
    <w:p>
      <w:pPr>
        <w:pStyle w:val="ListBullet"/>
      </w:pPr>
      <w:r>
        <w:rPr>
          <w:rFonts w:ascii="Calibri" w:hAnsi="Calibri"/>
          <w:b w:val="0"/>
          <w:i w:val="0"/>
          <w:sz w:val="22"/>
        </w:rPr>
        <w:t>No real-time visibility of inventory or sales data</w:t>
      </w:r>
    </w:p>
    <w:p>
      <w:pPr>
        <w:pStyle w:val="ListBullet"/>
      </w:pPr>
      <w:r>
        <w:rPr>
          <w:rFonts w:ascii="Calibri" w:hAnsi="Calibri"/>
          <w:b w:val="0"/>
          <w:i w:val="0"/>
          <w:sz w:val="22"/>
        </w:rPr>
        <w:t>No online presence, resulting in loss of potential customers</w:t>
      </w:r>
    </w:p>
    <w:p>
      <w:pPr>
        <w:pStyle w:val="ListBullet"/>
      </w:pPr>
      <w:r>
        <w:rPr>
          <w:rFonts w:ascii="Calibri" w:hAnsi="Calibri"/>
          <w:b w:val="0"/>
          <w:i w:val="0"/>
          <w:sz w:val="22"/>
        </w:rPr>
        <w:t>Inefficient management of table reservations</w:t>
      </w:r>
    </w:p>
    <w:p>
      <w:pPr>
        <w:pStyle w:val="ListBullet"/>
      </w:pPr>
      <w:r>
        <w:rPr>
          <w:rFonts w:ascii="Calibri" w:hAnsi="Calibri"/>
          <w:b w:val="0"/>
          <w:i w:val="0"/>
          <w:sz w:val="22"/>
        </w:rPr>
        <w:t>Inability to generate reports for business decision-making</w:t>
      </w:r>
    </w:p>
    <w:p>
      <w:pPr>
        <w:pStyle w:val="Heading2"/>
      </w:pPr>
      <w:r>
        <w:rPr>
          <w:rFonts w:ascii="Calibri" w:hAnsi="Calibri"/>
          <w:color w:val="4472C4"/>
          <w:sz w:val="24"/>
        </w:rPr>
        <w:t>1.3 Objectives</w:t>
      </w:r>
    </w:p>
    <w:p>
      <w:pPr>
        <w:pStyle w:val="ListNumber"/>
      </w:pPr>
      <w:r>
        <w:rPr>
          <w:rFonts w:ascii="Calibri" w:hAnsi="Calibri"/>
          <w:b w:val="0"/>
          <w:i w:val="0"/>
          <w:sz w:val="22"/>
        </w:rPr>
        <w:t>Design an intuitive online menu browsing and food ordering interface</w:t>
      </w:r>
    </w:p>
    <w:p>
      <w:pPr>
        <w:pStyle w:val="ListNumber"/>
      </w:pPr>
      <w:r>
        <w:rPr>
          <w:rFonts w:ascii="Calibri" w:hAnsi="Calibri"/>
          <w:b w:val="0"/>
          <w:i w:val="0"/>
          <w:sz w:val="22"/>
        </w:rPr>
        <w:t>Implement secure user registration and role-based access control</w:t>
      </w:r>
    </w:p>
    <w:p>
      <w:pPr>
        <w:pStyle w:val="ListNumber"/>
      </w:pPr>
      <w:r>
        <w:rPr>
          <w:rFonts w:ascii="Calibri" w:hAnsi="Calibri"/>
          <w:b w:val="0"/>
          <w:i w:val="0"/>
          <w:sz w:val="22"/>
        </w:rPr>
        <w:t>Develop an admin dashboard for menu, order, and reservation management</w:t>
      </w:r>
    </w:p>
    <w:p>
      <w:pPr>
        <w:pStyle w:val="ListNumber"/>
      </w:pPr>
      <w:r>
        <w:rPr>
          <w:rFonts w:ascii="Calibri" w:hAnsi="Calibri"/>
          <w:b w:val="0"/>
          <w:i w:val="0"/>
          <w:sz w:val="22"/>
        </w:rPr>
        <w:t>Integrate a table reservation module with confirmation</w:t>
      </w:r>
    </w:p>
    <w:p>
      <w:pPr>
        <w:pStyle w:val="ListNumber"/>
      </w:pPr>
      <w:r>
        <w:rPr>
          <w:rFonts w:ascii="Calibri" w:hAnsi="Calibri"/>
          <w:b w:val="0"/>
          <w:i w:val="0"/>
          <w:sz w:val="22"/>
        </w:rPr>
        <w:t>Enable real-time order status tracking for customers</w:t>
      </w:r>
    </w:p>
    <w:p>
      <w:pPr>
        <w:pStyle w:val="ListNumber"/>
      </w:pPr>
      <w:r>
        <w:rPr>
          <w:rFonts w:ascii="Calibri" w:hAnsi="Calibri"/>
          <w:b w:val="0"/>
          <w:i w:val="0"/>
          <w:sz w:val="22"/>
        </w:rPr>
        <w:t>Produce sales and order reports for the restaurant owner</w:t>
      </w:r>
    </w:p>
    <w:p>
      <w:pPr>
        <w:pStyle w:val="ListNumber"/>
      </w:pPr>
      <w:r>
        <w:rPr>
          <w:rFonts w:ascii="Calibri" w:hAnsi="Calibri"/>
          <w:b w:val="0"/>
          <w:i w:val="0"/>
          <w:sz w:val="22"/>
        </w:rPr>
        <w:t>Ensure a responsive, mobile-friendly UI</w:t>
      </w:r>
    </w:p>
    <w:p>
      <w:pPr>
        <w:pStyle w:val="Heading2"/>
      </w:pPr>
      <w:r>
        <w:rPr>
          <w:rFonts w:ascii="Calibri" w:hAnsi="Calibri"/>
          <w:color w:val="4472C4"/>
          <w:sz w:val="24"/>
        </w:rPr>
        <w:t>1.4 Scope</w:t>
      </w:r>
    </w:p>
    <w:p>
      <w:pPr>
        <w:pStyle w:val="ListBullet"/>
      </w:pPr>
      <w:r>
        <w:rPr>
          <w:rFonts w:ascii="Calibri" w:hAnsi="Calibri"/>
          <w:b w:val="0"/>
          <w:i w:val="0"/>
          <w:sz w:val="22"/>
        </w:rPr>
        <w:t>User Module: Registration, login, profile, order history</w:t>
      </w:r>
    </w:p>
    <w:p>
      <w:pPr>
        <w:pStyle w:val="ListBullet"/>
      </w:pPr>
      <w:r>
        <w:rPr>
          <w:rFonts w:ascii="Calibri" w:hAnsi="Calibri"/>
          <w:b w:val="0"/>
          <w:i w:val="0"/>
          <w:sz w:val="22"/>
        </w:rPr>
        <w:t>Menu Module: Browse food categories and items</w:t>
      </w:r>
    </w:p>
    <w:p>
      <w:pPr>
        <w:pStyle w:val="ListBullet"/>
      </w:pPr>
      <w:r>
        <w:rPr>
          <w:rFonts w:ascii="Calibri" w:hAnsi="Calibri"/>
          <w:b w:val="0"/>
          <w:i w:val="0"/>
          <w:sz w:val="22"/>
        </w:rPr>
        <w:t>Cart &amp; Order Module: Add to cart, checkout, confirmation</w:t>
      </w:r>
    </w:p>
    <w:p>
      <w:pPr>
        <w:pStyle w:val="ListBullet"/>
      </w:pPr>
      <w:r>
        <w:rPr>
          <w:rFonts w:ascii="Calibri" w:hAnsi="Calibri"/>
          <w:b w:val="0"/>
          <w:i w:val="0"/>
          <w:sz w:val="22"/>
        </w:rPr>
        <w:t>Reservation Module: Book, view, and cancel table reservations</w:t>
      </w:r>
    </w:p>
    <w:p>
      <w:pPr>
        <w:pStyle w:val="ListBullet"/>
      </w:pPr>
      <w:r>
        <w:rPr>
          <w:rFonts w:ascii="Calibri" w:hAnsi="Calibri"/>
          <w:b w:val="0"/>
          <w:i w:val="0"/>
          <w:sz w:val="22"/>
        </w:rPr>
        <w:t>Admin Module: Manage users, menus, orders, tables, and reports</w:t>
      </w:r>
    </w:p>
    <w:p>
      <w:r>
        <w:br w:type="page"/>
      </w:r>
    </w:p>
    <w:p>
      <w:pPr>
        <w:pStyle w:val="Heading1"/>
      </w:pPr>
      <w:r>
        <w:rPr>
          <w:rFonts w:ascii="Calibri" w:hAnsi="Calibri"/>
          <w:b/>
          <w:color w:val="1F497D"/>
          <w:sz w:val="28"/>
        </w:rPr>
        <w:t>Chapter 2: Literature Review</w:t>
      </w:r>
    </w:p>
    <w:p/>
    <w:p>
      <w:pPr>
        <w:pStyle w:val="Heading2"/>
      </w:pPr>
      <w:r>
        <w:rPr>
          <w:rFonts w:ascii="Calibri" w:hAnsi="Calibri"/>
          <w:color w:val="4472C4"/>
          <w:sz w:val="24"/>
        </w:rPr>
        <w:t>2.1 Web Development Overview</w:t>
      </w:r>
    </w:p>
    <w:p>
      <w:pPr>
        <w:spacing w:after="120"/>
      </w:pPr>
      <w:r>
        <w:rPr>
          <w:rFonts w:ascii="Calibri" w:hAnsi="Calibri"/>
          <w:b w:val="0"/>
          <w:i w:val="0"/>
          <w:sz w:val="22"/>
        </w:rPr>
        <w:t>Web development is the creation of websites and web applications accessible via browsers. It is divided into frontend (UI) and backend (server-side logic + database). Full-stack development combines both disciplines.</w:t>
      </w:r>
    </w:p>
    <w:p>
      <w:pPr>
        <w:spacing w:after="120"/>
      </w:pPr>
      <w:r>
        <w:rPr>
          <w:rFonts w:ascii="Calibri" w:hAnsi="Calibri"/>
          <w:b w:val="0"/>
          <w:i w:val="0"/>
          <w:sz w:val="22"/>
        </w:rPr>
        <w:t>Modern web apps follow REST principles, providing APIs that decouple the frontend from the backend and support mobile clients.</w:t>
      </w:r>
    </w:p>
    <w:p>
      <w:pPr>
        <w:pStyle w:val="Heading2"/>
      </w:pPr>
      <w:r>
        <w:rPr>
          <w:rFonts w:ascii="Calibri" w:hAnsi="Calibri"/>
          <w:color w:val="4472C4"/>
          <w:sz w:val="24"/>
        </w:rPr>
        <w:t>2.2 PHP &amp; MVC Architecture</w:t>
      </w:r>
    </w:p>
    <w:p>
      <w:pPr>
        <w:spacing w:after="120"/>
      </w:pPr>
      <w:r>
        <w:rPr>
          <w:rFonts w:ascii="Calibri" w:hAnsi="Calibri"/>
          <w:b w:val="0"/>
          <w:i w:val="0"/>
          <w:sz w:val="22"/>
        </w:rPr>
        <w:t>PHP powers over 77% of all websites (W3Techs, 2024). The MVC (Model-View-Controller) pattern organises applications into three components:</w:t>
      </w:r>
    </w:p>
    <w:p>
      <w:pPr>
        <w:pStyle w:val="ListBullet"/>
      </w:pPr>
      <w:r>
        <w:rPr>
          <w:rFonts w:ascii="Calibri" w:hAnsi="Calibri"/>
          <w:b w:val="0"/>
          <w:i w:val="0"/>
          <w:sz w:val="22"/>
        </w:rPr>
        <w:t>Model: Business logic and database interactions</w:t>
      </w:r>
    </w:p>
    <w:p>
      <w:pPr>
        <w:pStyle w:val="ListBullet"/>
      </w:pPr>
      <w:r>
        <w:rPr>
          <w:rFonts w:ascii="Calibri" w:hAnsi="Calibri"/>
          <w:b w:val="0"/>
          <w:i w:val="0"/>
          <w:sz w:val="22"/>
        </w:rPr>
        <w:t>View: The user interface (HTML / Blade templates in Laravel)</w:t>
      </w:r>
    </w:p>
    <w:p>
      <w:pPr>
        <w:pStyle w:val="ListBullet"/>
      </w:pPr>
      <w:r>
        <w:rPr>
          <w:rFonts w:ascii="Calibri" w:hAnsi="Calibri"/>
          <w:b w:val="0"/>
          <w:i w:val="0"/>
          <w:sz w:val="22"/>
        </w:rPr>
        <w:t>Controller: Handles HTTP requests and coordinates Model and View</w:t>
      </w:r>
    </w:p>
    <w:p>
      <w:pPr>
        <w:spacing w:after="120"/>
      </w:pPr>
      <w:r>
        <w:rPr>
          <w:rFonts w:ascii="Calibri" w:hAnsi="Calibri"/>
          <w:b w:val="0"/>
          <w:i w:val="0"/>
          <w:sz w:val="22"/>
        </w:rPr>
        <w:t>This separation of concerns makes code easier to maintain, test, and scale.</w:t>
      </w:r>
    </w:p>
    <w:p>
      <w:pPr>
        <w:pStyle w:val="Heading2"/>
      </w:pPr>
      <w:r>
        <w:rPr>
          <w:rFonts w:ascii="Calibri" w:hAnsi="Calibri"/>
          <w:color w:val="4472C4"/>
          <w:sz w:val="24"/>
        </w:rPr>
        <w:t>2.3 Related Work</w:t>
      </w:r>
    </w:p>
    <w:tbl>
      <w:tblPr>
        <w:tblStyle w:val="LightList-Accent1"/>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Calibri" w:hAnsi="Calibri"/>
                <w:b/>
                <w:i w:val="0"/>
                <w:sz w:val="20"/>
              </w:rPr>
              <w:t>Author / Year</w:t>
            </w:r>
          </w:p>
        </w:tc>
        <w:tc>
          <w:tcPr>
            <w:tcW w:type="dxa" w:w="2268"/>
          </w:tcPr>
          <w:p>
            <w:pPr>
              <w:jc w:val="center"/>
            </w:pPr>
            <w:r>
              <w:rPr>
                <w:rFonts w:ascii="Calibri" w:hAnsi="Calibri"/>
                <w:b/>
                <w:i w:val="0"/>
                <w:sz w:val="20"/>
              </w:rPr>
              <w:t>Technology</w:t>
            </w:r>
          </w:p>
        </w:tc>
        <w:tc>
          <w:tcPr>
            <w:tcW w:type="dxa" w:w="2268"/>
          </w:tcPr>
          <w:p>
            <w:pPr>
              <w:jc w:val="center"/>
            </w:pPr>
            <w:r>
              <w:rPr>
                <w:rFonts w:ascii="Calibri" w:hAnsi="Calibri"/>
                <w:b/>
                <w:i w:val="0"/>
                <w:sz w:val="20"/>
              </w:rPr>
              <w:t>Features</w:t>
            </w:r>
          </w:p>
        </w:tc>
        <w:tc>
          <w:tcPr>
            <w:tcW w:type="dxa" w:w="2268"/>
          </w:tcPr>
          <w:p>
            <w:pPr>
              <w:jc w:val="center"/>
            </w:pPr>
            <w:r>
              <w:rPr>
                <w:rFonts w:ascii="Calibri" w:hAnsi="Calibri"/>
                <w:b/>
                <w:i w:val="0"/>
                <w:sz w:val="20"/>
              </w:rPr>
              <w:t>Limitation</w:t>
            </w:r>
          </w:p>
        </w:tc>
      </w:tr>
      <w:tr>
        <w:tc>
          <w:tcPr>
            <w:tcW w:type="dxa" w:w="2268"/>
          </w:tcPr>
          <w:p>
            <w:r>
              <w:rPr>
                <w:rFonts w:ascii="Calibri" w:hAnsi="Calibri"/>
                <w:b w:val="0"/>
                <w:i w:val="0"/>
                <w:sz w:val="20"/>
              </w:rPr>
              <w:t>Ahmed et al., 2022</w:t>
            </w:r>
          </w:p>
        </w:tc>
        <w:tc>
          <w:tcPr>
            <w:tcW w:type="dxa" w:w="2268"/>
          </w:tcPr>
          <w:p>
            <w:r>
              <w:rPr>
                <w:rFonts w:ascii="Calibri" w:hAnsi="Calibri"/>
                <w:b w:val="0"/>
                <w:i w:val="0"/>
                <w:sz w:val="20"/>
              </w:rPr>
              <w:t>PHP + MySQL</w:t>
            </w:r>
          </w:p>
        </w:tc>
        <w:tc>
          <w:tcPr>
            <w:tcW w:type="dxa" w:w="2268"/>
          </w:tcPr>
          <w:p>
            <w:r>
              <w:rPr>
                <w:rFonts w:ascii="Calibri" w:hAnsi="Calibri"/>
                <w:b w:val="0"/>
                <w:i w:val="0"/>
                <w:sz w:val="20"/>
              </w:rPr>
              <w:t>Online ordering, cart</w:t>
            </w:r>
          </w:p>
        </w:tc>
        <w:tc>
          <w:tcPr>
            <w:tcW w:type="dxa" w:w="2268"/>
          </w:tcPr>
          <w:p>
            <w:r>
              <w:rPr>
                <w:rFonts w:ascii="Calibri" w:hAnsi="Calibri"/>
                <w:b w:val="0"/>
                <w:i w:val="0"/>
                <w:sz w:val="20"/>
              </w:rPr>
              <w:t>No admin panel</w:t>
            </w:r>
          </w:p>
        </w:tc>
      </w:tr>
      <w:tr>
        <w:tc>
          <w:tcPr>
            <w:tcW w:type="dxa" w:w="2268"/>
          </w:tcPr>
          <w:p>
            <w:r>
              <w:rPr>
                <w:rFonts w:ascii="Calibri" w:hAnsi="Calibri"/>
                <w:b w:val="0"/>
                <w:i w:val="0"/>
                <w:sz w:val="20"/>
              </w:rPr>
              <w:t>Rahman, 2023</w:t>
            </w:r>
          </w:p>
        </w:tc>
        <w:tc>
          <w:tcPr>
            <w:tcW w:type="dxa" w:w="2268"/>
          </w:tcPr>
          <w:p>
            <w:r>
              <w:rPr>
                <w:rFonts w:ascii="Calibri" w:hAnsi="Calibri"/>
                <w:b w:val="0"/>
                <w:i w:val="0"/>
                <w:sz w:val="20"/>
              </w:rPr>
              <w:t>Django (Python)</w:t>
            </w:r>
          </w:p>
        </w:tc>
        <w:tc>
          <w:tcPr>
            <w:tcW w:type="dxa" w:w="2268"/>
          </w:tcPr>
          <w:p>
            <w:r>
              <w:rPr>
                <w:rFonts w:ascii="Calibri" w:hAnsi="Calibri"/>
                <w:b w:val="0"/>
                <w:i w:val="0"/>
                <w:sz w:val="20"/>
              </w:rPr>
              <w:t>Full management system</w:t>
            </w:r>
          </w:p>
        </w:tc>
        <w:tc>
          <w:tcPr>
            <w:tcW w:type="dxa" w:w="2268"/>
          </w:tcPr>
          <w:p>
            <w:r>
              <w:rPr>
                <w:rFonts w:ascii="Calibri" w:hAnsi="Calibri"/>
                <w:b w:val="0"/>
                <w:i w:val="0"/>
                <w:sz w:val="20"/>
              </w:rPr>
              <w:t>Steeper learning curve</w:t>
            </w:r>
          </w:p>
        </w:tc>
      </w:tr>
      <w:tr>
        <w:tc>
          <w:tcPr>
            <w:tcW w:type="dxa" w:w="2268"/>
          </w:tcPr>
          <w:p>
            <w:r>
              <w:rPr>
                <w:rFonts w:ascii="Calibri" w:hAnsi="Calibri"/>
                <w:b w:val="0"/>
                <w:i w:val="0"/>
                <w:sz w:val="20"/>
              </w:rPr>
              <w:t>Islam &amp; Hasan, 2023</w:t>
            </w:r>
          </w:p>
        </w:tc>
        <w:tc>
          <w:tcPr>
            <w:tcW w:type="dxa" w:w="2268"/>
          </w:tcPr>
          <w:p>
            <w:r>
              <w:rPr>
                <w:rFonts w:ascii="Calibri" w:hAnsi="Calibri"/>
                <w:b w:val="0"/>
                <w:i w:val="0"/>
                <w:sz w:val="20"/>
              </w:rPr>
              <w:t>Laravel + Vue.js</w:t>
            </w:r>
          </w:p>
        </w:tc>
        <w:tc>
          <w:tcPr>
            <w:tcW w:type="dxa" w:w="2268"/>
          </w:tcPr>
          <w:p>
            <w:r>
              <w:rPr>
                <w:rFonts w:ascii="Calibri" w:hAnsi="Calibri"/>
                <w:b w:val="0"/>
                <w:i w:val="0"/>
                <w:sz w:val="20"/>
              </w:rPr>
              <w:t>SPA, REST API</w:t>
            </w:r>
          </w:p>
        </w:tc>
        <w:tc>
          <w:tcPr>
            <w:tcW w:type="dxa" w:w="2268"/>
          </w:tcPr>
          <w:p>
            <w:r>
              <w:rPr>
                <w:rFonts w:ascii="Calibri" w:hAnsi="Calibri"/>
                <w:b w:val="0"/>
                <w:i w:val="0"/>
                <w:sz w:val="20"/>
              </w:rPr>
              <w:t>Complex frontend setup</w:t>
            </w:r>
          </w:p>
        </w:tc>
      </w:tr>
      <w:tr>
        <w:tc>
          <w:tcPr>
            <w:tcW w:type="dxa" w:w="2268"/>
          </w:tcPr>
          <w:p>
            <w:r>
              <w:rPr>
                <w:rFonts w:ascii="Calibri" w:hAnsi="Calibri"/>
                <w:b w:val="0"/>
                <w:i w:val="0"/>
                <w:sz w:val="20"/>
              </w:rPr>
              <w:t>This Project (2026)</w:t>
            </w:r>
          </w:p>
        </w:tc>
        <w:tc>
          <w:tcPr>
            <w:tcW w:type="dxa" w:w="2268"/>
          </w:tcPr>
          <w:p>
            <w:r>
              <w:rPr>
                <w:rFonts w:ascii="Calibri" w:hAnsi="Calibri"/>
                <w:b w:val="0"/>
                <w:i w:val="0"/>
                <w:sz w:val="20"/>
              </w:rPr>
              <w:t>Laravel + Bootstrap 5</w:t>
            </w:r>
          </w:p>
        </w:tc>
        <w:tc>
          <w:tcPr>
            <w:tcW w:type="dxa" w:w="2268"/>
          </w:tcPr>
          <w:p>
            <w:r>
              <w:rPr>
                <w:rFonts w:ascii="Calibri" w:hAnsi="Calibri"/>
                <w:b w:val="0"/>
                <w:i w:val="0"/>
                <w:sz w:val="20"/>
              </w:rPr>
              <w:t>Full system + reporting</w:t>
            </w:r>
          </w:p>
        </w:tc>
        <w:tc>
          <w:tcPr>
            <w:tcW w:type="dxa" w:w="2268"/>
          </w:tcPr>
          <w:p>
            <w:r>
              <w:rPr>
                <w:rFonts w:ascii="Calibri" w:hAnsi="Calibri"/>
                <w:b w:val="0"/>
                <w:i w:val="0"/>
                <w:sz w:val="20"/>
              </w:rPr>
              <w:t>Web only, no mobile app</w:t>
            </w:r>
          </w:p>
        </w:tc>
      </w:tr>
    </w:tbl>
    <w:p/>
    <w:p>
      <w:pPr>
        <w:spacing w:after="120"/>
      </w:pPr>
      <w:r>
        <w:rPr>
          <w:rFonts w:ascii="Calibri" w:hAnsi="Calibri"/>
          <w:b w:val="0"/>
          <w:i w:val="0"/>
          <w:sz w:val="22"/>
        </w:rPr>
        <w:t>The proposed system improves upon related work by delivering complete CRUD management, role-based access, table reservations, and sales reporting within a single Laravel application.</w:t>
      </w:r>
    </w:p>
    <w:p>
      <w:r>
        <w:br w:type="page"/>
      </w:r>
    </w:p>
    <w:p>
      <w:pPr>
        <w:pStyle w:val="Heading1"/>
      </w:pPr>
      <w:r>
        <w:rPr>
          <w:rFonts w:ascii="Calibri" w:hAnsi="Calibri"/>
          <w:b/>
          <w:color w:val="1F497D"/>
          <w:sz w:val="28"/>
        </w:rPr>
        <w:t>Chapter 3: Technology Stack</w:t>
      </w:r>
    </w:p>
    <w:p/>
    <w:p>
      <w:pPr>
        <w:pStyle w:val="Heading2"/>
      </w:pPr>
      <w:r>
        <w:rPr>
          <w:rFonts w:ascii="Calibri" w:hAnsi="Calibri"/>
          <w:color w:val="4472C4"/>
          <w:sz w:val="24"/>
        </w:rPr>
        <w:t>3.1 Laravel Framework</w:t>
      </w:r>
    </w:p>
    <w:p>
      <w:pPr>
        <w:spacing w:after="120"/>
      </w:pPr>
      <w:r>
        <w:rPr>
          <w:rFonts w:ascii="Calibri" w:hAnsi="Calibri"/>
          <w:b w:val="0"/>
          <w:i w:val="0"/>
          <w:sz w:val="22"/>
        </w:rPr>
        <w:t>Laravel (v10.x) is an open-source PHP web framework created by Taylor Otwell. It provides:</w:t>
      </w:r>
    </w:p>
    <w:p>
      <w:pPr>
        <w:pStyle w:val="ListBullet"/>
      </w:pPr>
      <w:r>
        <w:rPr>
          <w:rFonts w:ascii="Calibri" w:hAnsi="Calibri"/>
          <w:b w:val="0"/>
          <w:i w:val="0"/>
          <w:sz w:val="22"/>
        </w:rPr>
        <w:t>Eloquent ORM for expressive database interactions</w:t>
      </w:r>
    </w:p>
    <w:p>
      <w:pPr>
        <w:pStyle w:val="ListBullet"/>
      </w:pPr>
      <w:r>
        <w:rPr>
          <w:rFonts w:ascii="Calibri" w:hAnsi="Calibri"/>
          <w:b w:val="0"/>
          <w:i w:val="0"/>
          <w:sz w:val="22"/>
        </w:rPr>
        <w:t>Blade templating engine for clean, reusable views</w:t>
      </w:r>
    </w:p>
    <w:p>
      <w:pPr>
        <w:pStyle w:val="ListBullet"/>
      </w:pPr>
      <w:r>
        <w:rPr>
          <w:rFonts w:ascii="Calibri" w:hAnsi="Calibri"/>
          <w:b w:val="0"/>
          <w:i w:val="0"/>
          <w:sz w:val="22"/>
        </w:rPr>
        <w:t>Artisan CLI for code generation, migrations, and task scheduling</w:t>
      </w:r>
    </w:p>
    <w:p>
      <w:pPr>
        <w:pStyle w:val="ListBullet"/>
      </w:pPr>
      <w:r>
        <w:rPr>
          <w:rFonts w:ascii="Calibri" w:hAnsi="Calibri"/>
          <w:b w:val="0"/>
          <w:i w:val="0"/>
          <w:sz w:val="22"/>
        </w:rPr>
        <w:t>Built-in authentication via Laravel Breeze</w:t>
      </w:r>
    </w:p>
    <w:p>
      <w:pPr>
        <w:pStyle w:val="ListBullet"/>
      </w:pPr>
      <w:r>
        <w:rPr>
          <w:rFonts w:ascii="Calibri" w:hAnsi="Calibri"/>
          <w:b w:val="0"/>
          <w:i w:val="0"/>
          <w:sz w:val="22"/>
        </w:rPr>
        <w:t>Route grouping with middleware for role-based access control</w:t>
      </w:r>
    </w:p>
    <w:p>
      <w:pPr>
        <w:pStyle w:val="ListBullet"/>
      </w:pPr>
      <w:r>
        <w:rPr>
          <w:rFonts w:ascii="Calibri" w:hAnsi="Calibri"/>
          <w:b w:val="0"/>
          <w:i w:val="0"/>
          <w:sz w:val="22"/>
        </w:rPr>
        <w:t>Comprehensive PHPUnit testing integration</w:t>
      </w:r>
    </w:p>
    <w:p>
      <w:pPr>
        <w:pStyle w:val="Heading2"/>
      </w:pPr>
      <w:r>
        <w:rPr>
          <w:rFonts w:ascii="Calibri" w:hAnsi="Calibri"/>
          <w:color w:val="4472C4"/>
          <w:sz w:val="24"/>
        </w:rPr>
        <w:t>3.2 Frontend Technologies</w:t>
      </w:r>
    </w:p>
    <w:p>
      <w:pPr>
        <w:pStyle w:val="ListBullet"/>
      </w:pPr>
      <w:r>
        <w:rPr>
          <w:rFonts w:ascii="Calibri" w:hAnsi="Calibri"/>
          <w:b w:val="0"/>
          <w:i w:val="0"/>
          <w:sz w:val="22"/>
        </w:rPr>
        <w:t>HTML5 — semantic page structure</w:t>
      </w:r>
    </w:p>
    <w:p>
      <w:pPr>
        <w:pStyle w:val="ListBullet"/>
      </w:pPr>
      <w:r>
        <w:rPr>
          <w:rFonts w:ascii="Calibri" w:hAnsi="Calibri"/>
          <w:b w:val="0"/>
          <w:i w:val="0"/>
          <w:sz w:val="22"/>
        </w:rPr>
        <w:t>CSS3 — styling and animations</w:t>
      </w:r>
    </w:p>
    <w:p>
      <w:pPr>
        <w:pStyle w:val="ListBullet"/>
      </w:pPr>
      <w:r>
        <w:rPr>
          <w:rFonts w:ascii="Calibri" w:hAnsi="Calibri"/>
          <w:b w:val="0"/>
          <w:i w:val="0"/>
          <w:sz w:val="22"/>
        </w:rPr>
        <w:t>Bootstrap 5.3 — responsive grid and prebuilt UI components</w:t>
      </w:r>
    </w:p>
    <w:p>
      <w:pPr>
        <w:pStyle w:val="ListBullet"/>
      </w:pPr>
      <w:r>
        <w:rPr>
          <w:rFonts w:ascii="Calibri" w:hAnsi="Calibri"/>
          <w:b w:val="0"/>
          <w:i w:val="0"/>
          <w:sz w:val="22"/>
        </w:rPr>
        <w:t>JavaScript / jQuery 3.7 — dynamic interactions and AJAX</w:t>
      </w:r>
    </w:p>
    <w:p>
      <w:pPr>
        <w:pStyle w:val="ListBullet"/>
      </w:pPr>
      <w:r>
        <w:rPr>
          <w:rFonts w:ascii="Calibri" w:hAnsi="Calibri"/>
          <w:b w:val="0"/>
          <w:i w:val="0"/>
          <w:sz w:val="22"/>
        </w:rPr>
        <w:t>Font Awesome 6 — icon library</w:t>
      </w:r>
    </w:p>
    <w:p>
      <w:pPr>
        <w:pStyle w:val="Heading2"/>
      </w:pPr>
      <w:r>
        <w:rPr>
          <w:rFonts w:ascii="Calibri" w:hAnsi="Calibri"/>
          <w:color w:val="4472C4"/>
          <w:sz w:val="24"/>
        </w:rPr>
        <w:t>3.3 Technology Stack Summary (Table 3.1)</w:t>
      </w:r>
    </w:p>
    <w:tbl>
      <w:tblPr>
        <w:tblStyle w:val="LightList-Accent1"/>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Calibri" w:hAnsi="Calibri"/>
                <w:b/>
                <w:i w:val="0"/>
                <w:sz w:val="20"/>
              </w:rPr>
              <w:t>Category</w:t>
            </w:r>
          </w:p>
        </w:tc>
        <w:tc>
          <w:tcPr>
            <w:tcW w:type="dxa" w:w="2268"/>
          </w:tcPr>
          <w:p>
            <w:pPr>
              <w:jc w:val="center"/>
            </w:pPr>
            <w:r>
              <w:rPr>
                <w:rFonts w:ascii="Calibri" w:hAnsi="Calibri"/>
                <w:b/>
                <w:i w:val="0"/>
                <w:sz w:val="20"/>
              </w:rPr>
              <w:t>Technology</w:t>
            </w:r>
          </w:p>
        </w:tc>
        <w:tc>
          <w:tcPr>
            <w:tcW w:type="dxa" w:w="2268"/>
          </w:tcPr>
          <w:p>
            <w:pPr>
              <w:jc w:val="center"/>
            </w:pPr>
            <w:r>
              <w:rPr>
                <w:rFonts w:ascii="Calibri" w:hAnsi="Calibri"/>
                <w:b/>
                <w:i w:val="0"/>
                <w:sz w:val="20"/>
              </w:rPr>
              <w:t>Version</w:t>
            </w:r>
          </w:p>
        </w:tc>
        <w:tc>
          <w:tcPr>
            <w:tcW w:type="dxa" w:w="2268"/>
          </w:tcPr>
          <w:p>
            <w:pPr>
              <w:jc w:val="center"/>
            </w:pPr>
            <w:r>
              <w:rPr>
                <w:rFonts w:ascii="Calibri" w:hAnsi="Calibri"/>
                <w:b/>
                <w:i w:val="0"/>
                <w:sz w:val="20"/>
              </w:rPr>
              <w:t>Purpose</w:t>
            </w:r>
          </w:p>
        </w:tc>
      </w:tr>
      <w:tr>
        <w:tc>
          <w:tcPr>
            <w:tcW w:type="dxa" w:w="2268"/>
          </w:tcPr>
          <w:p>
            <w:r>
              <w:rPr>
                <w:rFonts w:ascii="Calibri" w:hAnsi="Calibri"/>
                <w:b w:val="0"/>
                <w:i w:val="0"/>
                <w:sz w:val="20"/>
              </w:rPr>
              <w:t>Backend</w:t>
            </w:r>
          </w:p>
        </w:tc>
        <w:tc>
          <w:tcPr>
            <w:tcW w:type="dxa" w:w="2268"/>
          </w:tcPr>
          <w:p>
            <w:r>
              <w:rPr>
                <w:rFonts w:ascii="Calibri" w:hAnsi="Calibri"/>
                <w:b w:val="0"/>
                <w:i w:val="0"/>
                <w:sz w:val="20"/>
              </w:rPr>
              <w:t>PHP</w:t>
            </w:r>
          </w:p>
        </w:tc>
        <w:tc>
          <w:tcPr>
            <w:tcW w:type="dxa" w:w="2268"/>
          </w:tcPr>
          <w:p>
            <w:r>
              <w:rPr>
                <w:rFonts w:ascii="Calibri" w:hAnsi="Calibri"/>
                <w:b w:val="0"/>
                <w:i w:val="0"/>
                <w:sz w:val="20"/>
              </w:rPr>
              <w:t>8.2</w:t>
            </w:r>
          </w:p>
        </w:tc>
        <w:tc>
          <w:tcPr>
            <w:tcW w:type="dxa" w:w="2268"/>
          </w:tcPr>
          <w:p>
            <w:r>
              <w:rPr>
                <w:rFonts w:ascii="Calibri" w:hAnsi="Calibri"/>
                <w:b w:val="0"/>
                <w:i w:val="0"/>
                <w:sz w:val="20"/>
              </w:rPr>
              <w:t>Server-side scripting</w:t>
            </w:r>
          </w:p>
        </w:tc>
      </w:tr>
      <w:tr>
        <w:tc>
          <w:tcPr>
            <w:tcW w:type="dxa" w:w="2268"/>
          </w:tcPr>
          <w:p>
            <w:r>
              <w:rPr>
                <w:rFonts w:ascii="Calibri" w:hAnsi="Calibri"/>
                <w:b w:val="0"/>
                <w:i w:val="0"/>
                <w:sz w:val="20"/>
              </w:rPr>
              <w:t>Framework</w:t>
            </w:r>
          </w:p>
        </w:tc>
        <w:tc>
          <w:tcPr>
            <w:tcW w:type="dxa" w:w="2268"/>
          </w:tcPr>
          <w:p>
            <w:r>
              <w:rPr>
                <w:rFonts w:ascii="Calibri" w:hAnsi="Calibri"/>
                <w:b w:val="0"/>
                <w:i w:val="0"/>
                <w:sz w:val="20"/>
              </w:rPr>
              <w:t>Laravel</w:t>
            </w:r>
          </w:p>
        </w:tc>
        <w:tc>
          <w:tcPr>
            <w:tcW w:type="dxa" w:w="2268"/>
          </w:tcPr>
          <w:p>
            <w:r>
              <w:rPr>
                <w:rFonts w:ascii="Calibri" w:hAnsi="Calibri"/>
                <w:b w:val="0"/>
                <w:i w:val="0"/>
                <w:sz w:val="20"/>
              </w:rPr>
              <w:t>10.x</w:t>
            </w:r>
          </w:p>
        </w:tc>
        <w:tc>
          <w:tcPr>
            <w:tcW w:type="dxa" w:w="2268"/>
          </w:tcPr>
          <w:p>
            <w:r>
              <w:rPr>
                <w:rFonts w:ascii="Calibri" w:hAnsi="Calibri"/>
                <w:b w:val="0"/>
                <w:i w:val="0"/>
                <w:sz w:val="20"/>
              </w:rPr>
              <w:t>MVC web framework</w:t>
            </w:r>
          </w:p>
        </w:tc>
      </w:tr>
      <w:tr>
        <w:tc>
          <w:tcPr>
            <w:tcW w:type="dxa" w:w="2268"/>
          </w:tcPr>
          <w:p>
            <w:r>
              <w:rPr>
                <w:rFonts w:ascii="Calibri" w:hAnsi="Calibri"/>
                <w:b w:val="0"/>
                <w:i w:val="0"/>
                <w:sz w:val="20"/>
              </w:rPr>
              <w:t>Database</w:t>
            </w:r>
          </w:p>
        </w:tc>
        <w:tc>
          <w:tcPr>
            <w:tcW w:type="dxa" w:w="2268"/>
          </w:tcPr>
          <w:p>
            <w:r>
              <w:rPr>
                <w:rFonts w:ascii="Calibri" w:hAnsi="Calibri"/>
                <w:b w:val="0"/>
                <w:i w:val="0"/>
                <w:sz w:val="20"/>
              </w:rPr>
              <w:t>MySQL</w:t>
            </w:r>
          </w:p>
        </w:tc>
        <w:tc>
          <w:tcPr>
            <w:tcW w:type="dxa" w:w="2268"/>
          </w:tcPr>
          <w:p>
            <w:r>
              <w:rPr>
                <w:rFonts w:ascii="Calibri" w:hAnsi="Calibri"/>
                <w:b w:val="0"/>
                <w:i w:val="0"/>
                <w:sz w:val="20"/>
              </w:rPr>
              <w:t>8.0</w:t>
            </w:r>
          </w:p>
        </w:tc>
        <w:tc>
          <w:tcPr>
            <w:tcW w:type="dxa" w:w="2268"/>
          </w:tcPr>
          <w:p>
            <w:r>
              <w:rPr>
                <w:rFonts w:ascii="Calibri" w:hAnsi="Calibri"/>
                <w:b w:val="0"/>
                <w:i w:val="0"/>
                <w:sz w:val="20"/>
              </w:rPr>
              <w:t>Relational database</w:t>
            </w:r>
          </w:p>
        </w:tc>
      </w:tr>
      <w:tr>
        <w:tc>
          <w:tcPr>
            <w:tcW w:type="dxa" w:w="2268"/>
          </w:tcPr>
          <w:p>
            <w:r>
              <w:rPr>
                <w:rFonts w:ascii="Calibri" w:hAnsi="Calibri"/>
                <w:b w:val="0"/>
                <w:i w:val="0"/>
                <w:sz w:val="20"/>
              </w:rPr>
              <w:t>ORM</w:t>
            </w:r>
          </w:p>
        </w:tc>
        <w:tc>
          <w:tcPr>
            <w:tcW w:type="dxa" w:w="2268"/>
          </w:tcPr>
          <w:p>
            <w:r>
              <w:rPr>
                <w:rFonts w:ascii="Calibri" w:hAnsi="Calibri"/>
                <w:b w:val="0"/>
                <w:i w:val="0"/>
                <w:sz w:val="20"/>
              </w:rPr>
              <w:t>Eloquent</w:t>
            </w:r>
          </w:p>
        </w:tc>
        <w:tc>
          <w:tcPr>
            <w:tcW w:type="dxa" w:w="2268"/>
          </w:tcPr>
          <w:p>
            <w:r>
              <w:rPr>
                <w:rFonts w:ascii="Calibri" w:hAnsi="Calibri"/>
                <w:b w:val="0"/>
                <w:i w:val="0"/>
                <w:sz w:val="20"/>
              </w:rPr>
              <w:t>(built-in)</w:t>
            </w:r>
          </w:p>
        </w:tc>
        <w:tc>
          <w:tcPr>
            <w:tcW w:type="dxa" w:w="2268"/>
          </w:tcPr>
          <w:p>
            <w:r>
              <w:rPr>
                <w:rFonts w:ascii="Calibri" w:hAnsi="Calibri"/>
                <w:b w:val="0"/>
                <w:i w:val="0"/>
                <w:sz w:val="20"/>
              </w:rPr>
              <w:t>Database abstraction</w:t>
            </w:r>
          </w:p>
        </w:tc>
      </w:tr>
      <w:tr>
        <w:tc>
          <w:tcPr>
            <w:tcW w:type="dxa" w:w="2268"/>
          </w:tcPr>
          <w:p>
            <w:r>
              <w:rPr>
                <w:rFonts w:ascii="Calibri" w:hAnsi="Calibri"/>
                <w:b w:val="0"/>
                <w:i w:val="0"/>
                <w:sz w:val="20"/>
              </w:rPr>
              <w:t>Frontend</w:t>
            </w:r>
          </w:p>
        </w:tc>
        <w:tc>
          <w:tcPr>
            <w:tcW w:type="dxa" w:w="2268"/>
          </w:tcPr>
          <w:p>
            <w:r>
              <w:rPr>
                <w:rFonts w:ascii="Calibri" w:hAnsi="Calibri"/>
                <w:b w:val="0"/>
                <w:i w:val="0"/>
                <w:sz w:val="20"/>
              </w:rPr>
              <w:t>HTML5 + CSS3</w:t>
            </w:r>
          </w:p>
        </w:tc>
        <w:tc>
          <w:tcPr>
            <w:tcW w:type="dxa" w:w="2268"/>
          </w:tcPr>
          <w:p>
            <w:r>
              <w:rPr>
                <w:rFonts w:ascii="Calibri" w:hAnsi="Calibri"/>
                <w:b w:val="0"/>
                <w:i w:val="0"/>
                <w:sz w:val="20"/>
              </w:rPr>
              <w:t>—</w:t>
            </w:r>
          </w:p>
        </w:tc>
        <w:tc>
          <w:tcPr>
            <w:tcW w:type="dxa" w:w="2268"/>
          </w:tcPr>
          <w:p>
            <w:r>
              <w:rPr>
                <w:rFonts w:ascii="Calibri" w:hAnsi="Calibri"/>
                <w:b w:val="0"/>
                <w:i w:val="0"/>
                <w:sz w:val="20"/>
              </w:rPr>
              <w:t>Structure and styling</w:t>
            </w:r>
          </w:p>
        </w:tc>
      </w:tr>
      <w:tr>
        <w:tc>
          <w:tcPr>
            <w:tcW w:type="dxa" w:w="2268"/>
          </w:tcPr>
          <w:p>
            <w:r>
              <w:rPr>
                <w:rFonts w:ascii="Calibri" w:hAnsi="Calibri"/>
                <w:b w:val="0"/>
                <w:i w:val="0"/>
                <w:sz w:val="20"/>
              </w:rPr>
              <w:t>CSS Framework</w:t>
            </w:r>
          </w:p>
        </w:tc>
        <w:tc>
          <w:tcPr>
            <w:tcW w:type="dxa" w:w="2268"/>
          </w:tcPr>
          <w:p>
            <w:r>
              <w:rPr>
                <w:rFonts w:ascii="Calibri" w:hAnsi="Calibri"/>
                <w:b w:val="0"/>
                <w:i w:val="0"/>
                <w:sz w:val="20"/>
              </w:rPr>
              <w:t>Bootstrap</w:t>
            </w:r>
          </w:p>
        </w:tc>
        <w:tc>
          <w:tcPr>
            <w:tcW w:type="dxa" w:w="2268"/>
          </w:tcPr>
          <w:p>
            <w:r>
              <w:rPr>
                <w:rFonts w:ascii="Calibri" w:hAnsi="Calibri"/>
                <w:b w:val="0"/>
                <w:i w:val="0"/>
                <w:sz w:val="20"/>
              </w:rPr>
              <w:t>5.3</w:t>
            </w:r>
          </w:p>
        </w:tc>
        <w:tc>
          <w:tcPr>
            <w:tcW w:type="dxa" w:w="2268"/>
          </w:tcPr>
          <w:p>
            <w:r>
              <w:rPr>
                <w:rFonts w:ascii="Calibri" w:hAnsi="Calibri"/>
                <w:b w:val="0"/>
                <w:i w:val="0"/>
                <w:sz w:val="20"/>
              </w:rPr>
              <w:t>Responsive UI</w:t>
            </w:r>
          </w:p>
        </w:tc>
      </w:tr>
      <w:tr>
        <w:tc>
          <w:tcPr>
            <w:tcW w:type="dxa" w:w="2268"/>
          </w:tcPr>
          <w:p>
            <w:r>
              <w:rPr>
                <w:rFonts w:ascii="Calibri" w:hAnsi="Calibri"/>
                <w:b w:val="0"/>
                <w:i w:val="0"/>
                <w:sz w:val="20"/>
              </w:rPr>
              <w:t>JavaScript</w:t>
            </w:r>
          </w:p>
        </w:tc>
        <w:tc>
          <w:tcPr>
            <w:tcW w:type="dxa" w:w="2268"/>
          </w:tcPr>
          <w:p>
            <w:r>
              <w:rPr>
                <w:rFonts w:ascii="Calibri" w:hAnsi="Calibri"/>
                <w:b w:val="0"/>
                <w:i w:val="0"/>
                <w:sz w:val="20"/>
              </w:rPr>
              <w:t>jQuery</w:t>
            </w:r>
          </w:p>
        </w:tc>
        <w:tc>
          <w:tcPr>
            <w:tcW w:type="dxa" w:w="2268"/>
          </w:tcPr>
          <w:p>
            <w:r>
              <w:rPr>
                <w:rFonts w:ascii="Calibri" w:hAnsi="Calibri"/>
                <w:b w:val="0"/>
                <w:i w:val="0"/>
                <w:sz w:val="20"/>
              </w:rPr>
              <w:t>3.7</w:t>
            </w:r>
          </w:p>
        </w:tc>
        <w:tc>
          <w:tcPr>
            <w:tcW w:type="dxa" w:w="2268"/>
          </w:tcPr>
          <w:p>
            <w:r>
              <w:rPr>
                <w:rFonts w:ascii="Calibri" w:hAnsi="Calibri"/>
                <w:b w:val="0"/>
                <w:i w:val="0"/>
                <w:sz w:val="20"/>
              </w:rPr>
              <w:t>DOM &amp; AJAX</w:t>
            </w:r>
          </w:p>
        </w:tc>
      </w:tr>
      <w:tr>
        <w:tc>
          <w:tcPr>
            <w:tcW w:type="dxa" w:w="2268"/>
          </w:tcPr>
          <w:p>
            <w:r>
              <w:rPr>
                <w:rFonts w:ascii="Calibri" w:hAnsi="Calibri"/>
                <w:b w:val="0"/>
                <w:i w:val="0"/>
                <w:sz w:val="20"/>
              </w:rPr>
              <w:t>Templating</w:t>
            </w:r>
          </w:p>
        </w:tc>
        <w:tc>
          <w:tcPr>
            <w:tcW w:type="dxa" w:w="2268"/>
          </w:tcPr>
          <w:p>
            <w:r>
              <w:rPr>
                <w:rFonts w:ascii="Calibri" w:hAnsi="Calibri"/>
                <w:b w:val="0"/>
                <w:i w:val="0"/>
                <w:sz w:val="20"/>
              </w:rPr>
              <w:t>Blade</w:t>
            </w:r>
          </w:p>
        </w:tc>
        <w:tc>
          <w:tcPr>
            <w:tcW w:type="dxa" w:w="2268"/>
          </w:tcPr>
          <w:p>
            <w:r>
              <w:rPr>
                <w:rFonts w:ascii="Calibri" w:hAnsi="Calibri"/>
                <w:b w:val="0"/>
                <w:i w:val="0"/>
                <w:sz w:val="20"/>
              </w:rPr>
              <w:t>(built-in)</w:t>
            </w:r>
          </w:p>
        </w:tc>
        <w:tc>
          <w:tcPr>
            <w:tcW w:type="dxa" w:w="2268"/>
          </w:tcPr>
          <w:p>
            <w:r>
              <w:rPr>
                <w:rFonts w:ascii="Calibri" w:hAnsi="Calibri"/>
                <w:b w:val="0"/>
                <w:i w:val="0"/>
                <w:sz w:val="20"/>
              </w:rPr>
              <w:t>Server-side rendering</w:t>
            </w:r>
          </w:p>
        </w:tc>
      </w:tr>
      <w:tr>
        <w:tc>
          <w:tcPr>
            <w:tcW w:type="dxa" w:w="2268"/>
          </w:tcPr>
          <w:p>
            <w:r>
              <w:rPr>
                <w:rFonts w:ascii="Calibri" w:hAnsi="Calibri"/>
                <w:b w:val="0"/>
                <w:i w:val="0"/>
                <w:sz w:val="20"/>
              </w:rPr>
              <w:t>Authentication</w:t>
            </w:r>
          </w:p>
        </w:tc>
        <w:tc>
          <w:tcPr>
            <w:tcW w:type="dxa" w:w="2268"/>
          </w:tcPr>
          <w:p>
            <w:r>
              <w:rPr>
                <w:rFonts w:ascii="Calibri" w:hAnsi="Calibri"/>
                <w:b w:val="0"/>
                <w:i w:val="0"/>
                <w:sz w:val="20"/>
              </w:rPr>
              <w:t>Laravel Breeze</w:t>
            </w:r>
          </w:p>
        </w:tc>
        <w:tc>
          <w:tcPr>
            <w:tcW w:type="dxa" w:w="2268"/>
          </w:tcPr>
          <w:p>
            <w:r>
              <w:rPr>
                <w:rFonts w:ascii="Calibri" w:hAnsi="Calibri"/>
                <w:b w:val="0"/>
                <w:i w:val="0"/>
                <w:sz w:val="20"/>
              </w:rPr>
              <w:t>1.x</w:t>
            </w:r>
          </w:p>
        </w:tc>
        <w:tc>
          <w:tcPr>
            <w:tcW w:type="dxa" w:w="2268"/>
          </w:tcPr>
          <w:p>
            <w:r>
              <w:rPr>
                <w:rFonts w:ascii="Calibri" w:hAnsi="Calibri"/>
                <w:b w:val="0"/>
                <w:i w:val="0"/>
                <w:sz w:val="20"/>
              </w:rPr>
              <w:t>Auth scaffolding</w:t>
            </w:r>
          </w:p>
        </w:tc>
      </w:tr>
      <w:tr>
        <w:tc>
          <w:tcPr>
            <w:tcW w:type="dxa" w:w="2268"/>
          </w:tcPr>
          <w:p>
            <w:r>
              <w:rPr>
                <w:rFonts w:ascii="Calibri" w:hAnsi="Calibri"/>
                <w:b w:val="0"/>
                <w:i w:val="0"/>
                <w:sz w:val="20"/>
              </w:rPr>
              <w:t>Version Control</w:t>
            </w:r>
          </w:p>
        </w:tc>
        <w:tc>
          <w:tcPr>
            <w:tcW w:type="dxa" w:w="2268"/>
          </w:tcPr>
          <w:p>
            <w:r>
              <w:rPr>
                <w:rFonts w:ascii="Calibri" w:hAnsi="Calibri"/>
                <w:b w:val="0"/>
                <w:i w:val="0"/>
                <w:sz w:val="20"/>
              </w:rPr>
              <w:t>Git + GitHub</w:t>
            </w:r>
          </w:p>
        </w:tc>
        <w:tc>
          <w:tcPr>
            <w:tcW w:type="dxa" w:w="2268"/>
          </w:tcPr>
          <w:p>
            <w:r>
              <w:rPr>
                <w:rFonts w:ascii="Calibri" w:hAnsi="Calibri"/>
                <w:b w:val="0"/>
                <w:i w:val="0"/>
                <w:sz w:val="20"/>
              </w:rPr>
              <w:t>—</w:t>
            </w:r>
          </w:p>
        </w:tc>
        <w:tc>
          <w:tcPr>
            <w:tcW w:type="dxa" w:w="2268"/>
          </w:tcPr>
          <w:p>
            <w:r>
              <w:rPr>
                <w:rFonts w:ascii="Calibri" w:hAnsi="Calibri"/>
                <w:b w:val="0"/>
                <w:i w:val="0"/>
                <w:sz w:val="20"/>
              </w:rPr>
              <w:t>Source code management</w:t>
            </w:r>
          </w:p>
        </w:tc>
      </w:tr>
      <w:tr>
        <w:tc>
          <w:tcPr>
            <w:tcW w:type="dxa" w:w="2268"/>
          </w:tcPr>
          <w:p>
            <w:r>
              <w:rPr>
                <w:rFonts w:ascii="Calibri" w:hAnsi="Calibri"/>
                <w:b w:val="0"/>
                <w:i w:val="0"/>
                <w:sz w:val="20"/>
              </w:rPr>
              <w:t>Web Server</w:t>
            </w:r>
          </w:p>
        </w:tc>
        <w:tc>
          <w:tcPr>
            <w:tcW w:type="dxa" w:w="2268"/>
          </w:tcPr>
          <w:p>
            <w:r>
              <w:rPr>
                <w:rFonts w:ascii="Calibri" w:hAnsi="Calibri"/>
                <w:b w:val="0"/>
                <w:i w:val="0"/>
                <w:sz w:val="20"/>
              </w:rPr>
              <w:t>Apache / Nginx</w:t>
            </w:r>
          </w:p>
        </w:tc>
        <w:tc>
          <w:tcPr>
            <w:tcW w:type="dxa" w:w="2268"/>
          </w:tcPr>
          <w:p>
            <w:r>
              <w:rPr>
                <w:rFonts w:ascii="Calibri" w:hAnsi="Calibri"/>
                <w:b w:val="0"/>
                <w:i w:val="0"/>
                <w:sz w:val="20"/>
              </w:rPr>
              <w:t>—</w:t>
            </w:r>
          </w:p>
        </w:tc>
        <w:tc>
          <w:tcPr>
            <w:tcW w:type="dxa" w:w="2268"/>
          </w:tcPr>
          <w:p>
            <w:r>
              <w:rPr>
                <w:rFonts w:ascii="Calibri" w:hAnsi="Calibri"/>
                <w:b w:val="0"/>
                <w:i w:val="0"/>
                <w:sz w:val="20"/>
              </w:rPr>
              <w:t>HTTP server</w:t>
            </w:r>
          </w:p>
        </w:tc>
      </w:tr>
      <w:tr>
        <w:tc>
          <w:tcPr>
            <w:tcW w:type="dxa" w:w="2268"/>
          </w:tcPr>
          <w:p>
            <w:r>
              <w:rPr>
                <w:rFonts w:ascii="Calibri" w:hAnsi="Calibri"/>
                <w:b w:val="0"/>
                <w:i w:val="0"/>
                <w:sz w:val="20"/>
              </w:rPr>
              <w:t>Package Manager</w:t>
            </w:r>
          </w:p>
        </w:tc>
        <w:tc>
          <w:tcPr>
            <w:tcW w:type="dxa" w:w="2268"/>
          </w:tcPr>
          <w:p>
            <w:r>
              <w:rPr>
                <w:rFonts w:ascii="Calibri" w:hAnsi="Calibri"/>
                <w:b w:val="0"/>
                <w:i w:val="0"/>
                <w:sz w:val="20"/>
              </w:rPr>
              <w:t>Composer</w:t>
            </w:r>
          </w:p>
        </w:tc>
        <w:tc>
          <w:tcPr>
            <w:tcW w:type="dxa" w:w="2268"/>
          </w:tcPr>
          <w:p>
            <w:r>
              <w:rPr>
                <w:rFonts w:ascii="Calibri" w:hAnsi="Calibri"/>
                <w:b w:val="0"/>
                <w:i w:val="0"/>
                <w:sz w:val="20"/>
              </w:rPr>
              <w:t>2.x</w:t>
            </w:r>
          </w:p>
        </w:tc>
        <w:tc>
          <w:tcPr>
            <w:tcW w:type="dxa" w:w="2268"/>
          </w:tcPr>
          <w:p>
            <w:r>
              <w:rPr>
                <w:rFonts w:ascii="Calibri" w:hAnsi="Calibri"/>
                <w:b w:val="0"/>
                <w:i w:val="0"/>
                <w:sz w:val="20"/>
              </w:rPr>
              <w:t>PHP dependency management</w:t>
            </w:r>
          </w:p>
        </w:tc>
      </w:tr>
      <w:tr>
        <w:tc>
          <w:tcPr>
            <w:tcW w:type="dxa" w:w="2268"/>
          </w:tcPr>
          <w:p>
            <w:r>
              <w:rPr>
                <w:rFonts w:ascii="Calibri" w:hAnsi="Calibri"/>
                <w:b w:val="0"/>
                <w:i w:val="0"/>
                <w:sz w:val="20"/>
              </w:rPr>
              <w:t>Build Tool</w:t>
            </w:r>
          </w:p>
        </w:tc>
        <w:tc>
          <w:tcPr>
            <w:tcW w:type="dxa" w:w="2268"/>
          </w:tcPr>
          <w:p>
            <w:r>
              <w:rPr>
                <w:rFonts w:ascii="Calibri" w:hAnsi="Calibri"/>
                <w:b w:val="0"/>
                <w:i w:val="0"/>
                <w:sz w:val="20"/>
              </w:rPr>
              <w:t>Vite + npm</w:t>
            </w:r>
          </w:p>
        </w:tc>
        <w:tc>
          <w:tcPr>
            <w:tcW w:type="dxa" w:w="2268"/>
          </w:tcPr>
          <w:p>
            <w:r>
              <w:rPr>
                <w:rFonts w:ascii="Calibri" w:hAnsi="Calibri"/>
                <w:b w:val="0"/>
                <w:i w:val="0"/>
                <w:sz w:val="20"/>
              </w:rPr>
              <w:t>—</w:t>
            </w:r>
          </w:p>
        </w:tc>
        <w:tc>
          <w:tcPr>
            <w:tcW w:type="dxa" w:w="2268"/>
          </w:tcPr>
          <w:p>
            <w:r>
              <w:rPr>
                <w:rFonts w:ascii="Calibri" w:hAnsi="Calibri"/>
                <w:b w:val="0"/>
                <w:i w:val="0"/>
                <w:sz w:val="20"/>
              </w:rPr>
              <w:t>Frontend asset compilation</w:t>
            </w:r>
          </w:p>
        </w:tc>
      </w:tr>
    </w:tbl>
    <w:p/>
    <w:p>
      <w:r>
        <w:br w:type="page"/>
      </w:r>
    </w:p>
    <w:p>
      <w:pPr>
        <w:pStyle w:val="Heading1"/>
      </w:pPr>
      <w:r>
        <w:rPr>
          <w:rFonts w:ascii="Calibri" w:hAnsi="Calibri"/>
          <w:b/>
          <w:color w:val="1F497D"/>
          <w:sz w:val="28"/>
        </w:rPr>
        <w:t>Chapter 4: System Requirements</w:t>
      </w:r>
    </w:p>
    <w:p/>
    <w:p>
      <w:pPr>
        <w:pStyle w:val="Heading2"/>
      </w:pPr>
      <w:r>
        <w:rPr>
          <w:rFonts w:ascii="Calibri" w:hAnsi="Calibri"/>
          <w:color w:val="4472C4"/>
          <w:sz w:val="24"/>
        </w:rPr>
        <w:t>4.1 Functional Requirements (Table 4.1)</w:t>
      </w:r>
    </w:p>
    <w:tbl>
      <w:tblPr>
        <w:tblStyle w:val="LightList-Accent1"/>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Calibri" w:hAnsi="Calibri"/>
                <w:b/>
                <w:i w:val="0"/>
                <w:sz w:val="20"/>
              </w:rPr>
              <w:t>Req. ID</w:t>
            </w:r>
          </w:p>
        </w:tc>
        <w:tc>
          <w:tcPr>
            <w:tcW w:type="dxa" w:w="2268"/>
          </w:tcPr>
          <w:p>
            <w:pPr>
              <w:jc w:val="center"/>
            </w:pPr>
            <w:r>
              <w:rPr>
                <w:rFonts w:ascii="Calibri" w:hAnsi="Calibri"/>
                <w:b/>
                <w:i w:val="0"/>
                <w:sz w:val="20"/>
              </w:rPr>
              <w:t>Module</w:t>
            </w:r>
          </w:p>
        </w:tc>
        <w:tc>
          <w:tcPr>
            <w:tcW w:type="dxa" w:w="2268"/>
          </w:tcPr>
          <w:p>
            <w:pPr>
              <w:jc w:val="center"/>
            </w:pPr>
            <w:r>
              <w:rPr>
                <w:rFonts w:ascii="Calibri" w:hAnsi="Calibri"/>
                <w:b/>
                <w:i w:val="0"/>
                <w:sz w:val="20"/>
              </w:rPr>
              <w:t>Requirement</w:t>
            </w:r>
          </w:p>
        </w:tc>
        <w:tc>
          <w:tcPr>
            <w:tcW w:type="dxa" w:w="2268"/>
          </w:tcPr>
          <w:p>
            <w:pPr>
              <w:jc w:val="center"/>
            </w:pPr>
            <w:r>
              <w:rPr>
                <w:rFonts w:ascii="Calibri" w:hAnsi="Calibri"/>
                <w:b/>
                <w:i w:val="0"/>
                <w:sz w:val="20"/>
              </w:rPr>
              <w:t>Priority</w:t>
            </w:r>
          </w:p>
        </w:tc>
      </w:tr>
      <w:tr>
        <w:tc>
          <w:tcPr>
            <w:tcW w:type="dxa" w:w="2268"/>
          </w:tcPr>
          <w:p>
            <w:r>
              <w:rPr>
                <w:rFonts w:ascii="Calibri" w:hAnsi="Calibri"/>
                <w:b w:val="0"/>
                <w:i w:val="0"/>
                <w:sz w:val="20"/>
              </w:rPr>
              <w:t>FR-01</w:t>
            </w:r>
          </w:p>
        </w:tc>
        <w:tc>
          <w:tcPr>
            <w:tcW w:type="dxa" w:w="2268"/>
          </w:tcPr>
          <w:p>
            <w:r>
              <w:rPr>
                <w:rFonts w:ascii="Calibri" w:hAnsi="Calibri"/>
                <w:b w:val="0"/>
                <w:i w:val="0"/>
                <w:sz w:val="20"/>
              </w:rPr>
              <w:t>User</w:t>
            </w:r>
          </w:p>
        </w:tc>
        <w:tc>
          <w:tcPr>
            <w:tcW w:type="dxa" w:w="2268"/>
          </w:tcPr>
          <w:p>
            <w:r>
              <w:rPr>
                <w:rFonts w:ascii="Calibri" w:hAnsi="Calibri"/>
                <w:b w:val="0"/>
                <w:i w:val="0"/>
                <w:sz w:val="20"/>
              </w:rPr>
              <w:t>Register with name, email, and password</w:t>
            </w:r>
          </w:p>
        </w:tc>
        <w:tc>
          <w:tcPr>
            <w:tcW w:type="dxa" w:w="2268"/>
          </w:tcPr>
          <w:p>
            <w:r>
              <w:rPr>
                <w:rFonts w:ascii="Calibri" w:hAnsi="Calibri"/>
                <w:b w:val="0"/>
                <w:i w:val="0"/>
                <w:sz w:val="20"/>
              </w:rPr>
              <w:t>High</w:t>
            </w:r>
          </w:p>
        </w:tc>
      </w:tr>
      <w:tr>
        <w:tc>
          <w:tcPr>
            <w:tcW w:type="dxa" w:w="2268"/>
          </w:tcPr>
          <w:p>
            <w:r>
              <w:rPr>
                <w:rFonts w:ascii="Calibri" w:hAnsi="Calibri"/>
                <w:b w:val="0"/>
                <w:i w:val="0"/>
                <w:sz w:val="20"/>
              </w:rPr>
              <w:t>FR-02</w:t>
            </w:r>
          </w:p>
        </w:tc>
        <w:tc>
          <w:tcPr>
            <w:tcW w:type="dxa" w:w="2268"/>
          </w:tcPr>
          <w:p>
            <w:r>
              <w:rPr>
                <w:rFonts w:ascii="Calibri" w:hAnsi="Calibri"/>
                <w:b w:val="0"/>
                <w:i w:val="0"/>
                <w:sz w:val="20"/>
              </w:rPr>
              <w:t>User</w:t>
            </w:r>
          </w:p>
        </w:tc>
        <w:tc>
          <w:tcPr>
            <w:tcW w:type="dxa" w:w="2268"/>
          </w:tcPr>
          <w:p>
            <w:r>
              <w:rPr>
                <w:rFonts w:ascii="Calibri" w:hAnsi="Calibri"/>
                <w:b w:val="0"/>
                <w:i w:val="0"/>
                <w:sz w:val="20"/>
              </w:rPr>
              <w:t>Login and logout securely</w:t>
            </w:r>
          </w:p>
        </w:tc>
        <w:tc>
          <w:tcPr>
            <w:tcW w:type="dxa" w:w="2268"/>
          </w:tcPr>
          <w:p>
            <w:r>
              <w:rPr>
                <w:rFonts w:ascii="Calibri" w:hAnsi="Calibri"/>
                <w:b w:val="0"/>
                <w:i w:val="0"/>
                <w:sz w:val="20"/>
              </w:rPr>
              <w:t>High</w:t>
            </w:r>
          </w:p>
        </w:tc>
      </w:tr>
      <w:tr>
        <w:tc>
          <w:tcPr>
            <w:tcW w:type="dxa" w:w="2268"/>
          </w:tcPr>
          <w:p>
            <w:r>
              <w:rPr>
                <w:rFonts w:ascii="Calibri" w:hAnsi="Calibri"/>
                <w:b w:val="0"/>
                <w:i w:val="0"/>
                <w:sz w:val="20"/>
              </w:rPr>
              <w:t>FR-03</w:t>
            </w:r>
          </w:p>
        </w:tc>
        <w:tc>
          <w:tcPr>
            <w:tcW w:type="dxa" w:w="2268"/>
          </w:tcPr>
          <w:p>
            <w:r>
              <w:rPr>
                <w:rFonts w:ascii="Calibri" w:hAnsi="Calibri"/>
                <w:b w:val="0"/>
                <w:i w:val="0"/>
                <w:sz w:val="20"/>
              </w:rPr>
              <w:t>Menu</w:t>
            </w:r>
          </w:p>
        </w:tc>
        <w:tc>
          <w:tcPr>
            <w:tcW w:type="dxa" w:w="2268"/>
          </w:tcPr>
          <w:p>
            <w:r>
              <w:rPr>
                <w:rFonts w:ascii="Calibri" w:hAnsi="Calibri"/>
                <w:b w:val="0"/>
                <w:i w:val="0"/>
                <w:sz w:val="20"/>
              </w:rPr>
              <w:t>Browse food categories and items</w:t>
            </w:r>
          </w:p>
        </w:tc>
        <w:tc>
          <w:tcPr>
            <w:tcW w:type="dxa" w:w="2268"/>
          </w:tcPr>
          <w:p>
            <w:r>
              <w:rPr>
                <w:rFonts w:ascii="Calibri" w:hAnsi="Calibri"/>
                <w:b w:val="0"/>
                <w:i w:val="0"/>
                <w:sz w:val="20"/>
              </w:rPr>
              <w:t>High</w:t>
            </w:r>
          </w:p>
        </w:tc>
      </w:tr>
      <w:tr>
        <w:tc>
          <w:tcPr>
            <w:tcW w:type="dxa" w:w="2268"/>
          </w:tcPr>
          <w:p>
            <w:r>
              <w:rPr>
                <w:rFonts w:ascii="Calibri" w:hAnsi="Calibri"/>
                <w:b w:val="0"/>
                <w:i w:val="0"/>
                <w:sz w:val="20"/>
              </w:rPr>
              <w:t>FR-04</w:t>
            </w:r>
          </w:p>
        </w:tc>
        <w:tc>
          <w:tcPr>
            <w:tcW w:type="dxa" w:w="2268"/>
          </w:tcPr>
          <w:p>
            <w:r>
              <w:rPr>
                <w:rFonts w:ascii="Calibri" w:hAnsi="Calibri"/>
                <w:b w:val="0"/>
                <w:i w:val="0"/>
                <w:sz w:val="20"/>
              </w:rPr>
              <w:t>Menu</w:t>
            </w:r>
          </w:p>
        </w:tc>
        <w:tc>
          <w:tcPr>
            <w:tcW w:type="dxa" w:w="2268"/>
          </w:tcPr>
          <w:p>
            <w:r>
              <w:rPr>
                <w:rFonts w:ascii="Calibri" w:hAnsi="Calibri"/>
                <w:b w:val="0"/>
                <w:i w:val="0"/>
                <w:sz w:val="20"/>
              </w:rPr>
              <w:t>Search items by name</w:t>
            </w:r>
          </w:p>
        </w:tc>
        <w:tc>
          <w:tcPr>
            <w:tcW w:type="dxa" w:w="2268"/>
          </w:tcPr>
          <w:p>
            <w:r>
              <w:rPr>
                <w:rFonts w:ascii="Calibri" w:hAnsi="Calibri"/>
                <w:b w:val="0"/>
                <w:i w:val="0"/>
                <w:sz w:val="20"/>
              </w:rPr>
              <w:t>Medium</w:t>
            </w:r>
          </w:p>
        </w:tc>
      </w:tr>
      <w:tr>
        <w:tc>
          <w:tcPr>
            <w:tcW w:type="dxa" w:w="2268"/>
          </w:tcPr>
          <w:p>
            <w:r>
              <w:rPr>
                <w:rFonts w:ascii="Calibri" w:hAnsi="Calibri"/>
                <w:b w:val="0"/>
                <w:i w:val="0"/>
                <w:sz w:val="20"/>
              </w:rPr>
              <w:t>FR-05</w:t>
            </w:r>
          </w:p>
        </w:tc>
        <w:tc>
          <w:tcPr>
            <w:tcW w:type="dxa" w:w="2268"/>
          </w:tcPr>
          <w:p>
            <w:r>
              <w:rPr>
                <w:rFonts w:ascii="Calibri" w:hAnsi="Calibri"/>
                <w:b w:val="0"/>
                <w:i w:val="0"/>
                <w:sz w:val="20"/>
              </w:rPr>
              <w:t>Cart</w:t>
            </w:r>
          </w:p>
        </w:tc>
        <w:tc>
          <w:tcPr>
            <w:tcW w:type="dxa" w:w="2268"/>
          </w:tcPr>
          <w:p>
            <w:r>
              <w:rPr>
                <w:rFonts w:ascii="Calibri" w:hAnsi="Calibri"/>
                <w:b w:val="0"/>
                <w:i w:val="0"/>
                <w:sz w:val="20"/>
              </w:rPr>
              <w:t>Add / remove items from shopping cart</w:t>
            </w:r>
          </w:p>
        </w:tc>
        <w:tc>
          <w:tcPr>
            <w:tcW w:type="dxa" w:w="2268"/>
          </w:tcPr>
          <w:p>
            <w:r>
              <w:rPr>
                <w:rFonts w:ascii="Calibri" w:hAnsi="Calibri"/>
                <w:b w:val="0"/>
                <w:i w:val="0"/>
                <w:sz w:val="20"/>
              </w:rPr>
              <w:t>High</w:t>
            </w:r>
          </w:p>
        </w:tc>
      </w:tr>
      <w:tr>
        <w:tc>
          <w:tcPr>
            <w:tcW w:type="dxa" w:w="2268"/>
          </w:tcPr>
          <w:p>
            <w:r>
              <w:rPr>
                <w:rFonts w:ascii="Calibri" w:hAnsi="Calibri"/>
                <w:b w:val="0"/>
                <w:i w:val="0"/>
                <w:sz w:val="20"/>
              </w:rPr>
              <w:t>FR-06</w:t>
            </w:r>
          </w:p>
        </w:tc>
        <w:tc>
          <w:tcPr>
            <w:tcW w:type="dxa" w:w="2268"/>
          </w:tcPr>
          <w:p>
            <w:r>
              <w:rPr>
                <w:rFonts w:ascii="Calibri" w:hAnsi="Calibri"/>
                <w:b w:val="0"/>
                <w:i w:val="0"/>
                <w:sz w:val="20"/>
              </w:rPr>
              <w:t>Order</w:t>
            </w:r>
          </w:p>
        </w:tc>
        <w:tc>
          <w:tcPr>
            <w:tcW w:type="dxa" w:w="2268"/>
          </w:tcPr>
          <w:p>
            <w:r>
              <w:rPr>
                <w:rFonts w:ascii="Calibri" w:hAnsi="Calibri"/>
                <w:b w:val="0"/>
                <w:i w:val="0"/>
                <w:sz w:val="20"/>
              </w:rPr>
              <w:t>Place an order and receive confirmation</w:t>
            </w:r>
          </w:p>
        </w:tc>
        <w:tc>
          <w:tcPr>
            <w:tcW w:type="dxa" w:w="2268"/>
          </w:tcPr>
          <w:p>
            <w:r>
              <w:rPr>
                <w:rFonts w:ascii="Calibri" w:hAnsi="Calibri"/>
                <w:b w:val="0"/>
                <w:i w:val="0"/>
                <w:sz w:val="20"/>
              </w:rPr>
              <w:t>High</w:t>
            </w:r>
          </w:p>
        </w:tc>
      </w:tr>
      <w:tr>
        <w:tc>
          <w:tcPr>
            <w:tcW w:type="dxa" w:w="2268"/>
          </w:tcPr>
          <w:p>
            <w:r>
              <w:rPr>
                <w:rFonts w:ascii="Calibri" w:hAnsi="Calibri"/>
                <w:b w:val="0"/>
                <w:i w:val="0"/>
                <w:sz w:val="20"/>
              </w:rPr>
              <w:t>FR-07</w:t>
            </w:r>
          </w:p>
        </w:tc>
        <w:tc>
          <w:tcPr>
            <w:tcW w:type="dxa" w:w="2268"/>
          </w:tcPr>
          <w:p>
            <w:r>
              <w:rPr>
                <w:rFonts w:ascii="Calibri" w:hAnsi="Calibri"/>
                <w:b w:val="0"/>
                <w:i w:val="0"/>
                <w:sz w:val="20"/>
              </w:rPr>
              <w:t>Order</w:t>
            </w:r>
          </w:p>
        </w:tc>
        <w:tc>
          <w:tcPr>
            <w:tcW w:type="dxa" w:w="2268"/>
          </w:tcPr>
          <w:p>
            <w:r>
              <w:rPr>
                <w:rFonts w:ascii="Calibri" w:hAnsi="Calibri"/>
                <w:b w:val="0"/>
                <w:i w:val="0"/>
                <w:sz w:val="20"/>
              </w:rPr>
              <w:t>Track real-time order status</w:t>
            </w:r>
          </w:p>
        </w:tc>
        <w:tc>
          <w:tcPr>
            <w:tcW w:type="dxa" w:w="2268"/>
          </w:tcPr>
          <w:p>
            <w:r>
              <w:rPr>
                <w:rFonts w:ascii="Calibri" w:hAnsi="Calibri"/>
                <w:b w:val="0"/>
                <w:i w:val="0"/>
                <w:sz w:val="20"/>
              </w:rPr>
              <w:t>Medium</w:t>
            </w:r>
          </w:p>
        </w:tc>
      </w:tr>
      <w:tr>
        <w:tc>
          <w:tcPr>
            <w:tcW w:type="dxa" w:w="2268"/>
          </w:tcPr>
          <w:p>
            <w:r>
              <w:rPr>
                <w:rFonts w:ascii="Calibri" w:hAnsi="Calibri"/>
                <w:b w:val="0"/>
                <w:i w:val="0"/>
                <w:sz w:val="20"/>
              </w:rPr>
              <w:t>FR-08</w:t>
            </w:r>
          </w:p>
        </w:tc>
        <w:tc>
          <w:tcPr>
            <w:tcW w:type="dxa" w:w="2268"/>
          </w:tcPr>
          <w:p>
            <w:r>
              <w:rPr>
                <w:rFonts w:ascii="Calibri" w:hAnsi="Calibri"/>
                <w:b w:val="0"/>
                <w:i w:val="0"/>
                <w:sz w:val="20"/>
              </w:rPr>
              <w:t>Reservation</w:t>
            </w:r>
          </w:p>
        </w:tc>
        <w:tc>
          <w:tcPr>
            <w:tcW w:type="dxa" w:w="2268"/>
          </w:tcPr>
          <w:p>
            <w:r>
              <w:rPr>
                <w:rFonts w:ascii="Calibri" w:hAnsi="Calibri"/>
                <w:b w:val="0"/>
                <w:i w:val="0"/>
                <w:sz w:val="20"/>
              </w:rPr>
              <w:t>Book a table for a specific date and time</w:t>
            </w:r>
          </w:p>
        </w:tc>
        <w:tc>
          <w:tcPr>
            <w:tcW w:type="dxa" w:w="2268"/>
          </w:tcPr>
          <w:p>
            <w:r>
              <w:rPr>
                <w:rFonts w:ascii="Calibri" w:hAnsi="Calibri"/>
                <w:b w:val="0"/>
                <w:i w:val="0"/>
                <w:sz w:val="20"/>
              </w:rPr>
              <w:t>High</w:t>
            </w:r>
          </w:p>
        </w:tc>
      </w:tr>
      <w:tr>
        <w:tc>
          <w:tcPr>
            <w:tcW w:type="dxa" w:w="2268"/>
          </w:tcPr>
          <w:p>
            <w:r>
              <w:rPr>
                <w:rFonts w:ascii="Calibri" w:hAnsi="Calibri"/>
                <w:b w:val="0"/>
                <w:i w:val="0"/>
                <w:sz w:val="20"/>
              </w:rPr>
              <w:t>FR-09</w:t>
            </w:r>
          </w:p>
        </w:tc>
        <w:tc>
          <w:tcPr>
            <w:tcW w:type="dxa" w:w="2268"/>
          </w:tcPr>
          <w:p>
            <w:r>
              <w:rPr>
                <w:rFonts w:ascii="Calibri" w:hAnsi="Calibri"/>
                <w:b w:val="0"/>
                <w:i w:val="0"/>
                <w:sz w:val="20"/>
              </w:rPr>
              <w:t>Admin</w:t>
            </w:r>
          </w:p>
        </w:tc>
        <w:tc>
          <w:tcPr>
            <w:tcW w:type="dxa" w:w="2268"/>
          </w:tcPr>
          <w:p>
            <w:r>
              <w:rPr>
                <w:rFonts w:ascii="Calibri" w:hAnsi="Calibri"/>
                <w:b w:val="0"/>
                <w:i w:val="0"/>
                <w:sz w:val="20"/>
              </w:rPr>
              <w:t>CRUD operations on menu categories and items</w:t>
            </w:r>
          </w:p>
        </w:tc>
        <w:tc>
          <w:tcPr>
            <w:tcW w:type="dxa" w:w="2268"/>
          </w:tcPr>
          <w:p>
            <w:r>
              <w:rPr>
                <w:rFonts w:ascii="Calibri" w:hAnsi="Calibri"/>
                <w:b w:val="0"/>
                <w:i w:val="0"/>
                <w:sz w:val="20"/>
              </w:rPr>
              <w:t>High</w:t>
            </w:r>
          </w:p>
        </w:tc>
      </w:tr>
      <w:tr>
        <w:tc>
          <w:tcPr>
            <w:tcW w:type="dxa" w:w="2268"/>
          </w:tcPr>
          <w:p>
            <w:r>
              <w:rPr>
                <w:rFonts w:ascii="Calibri" w:hAnsi="Calibri"/>
                <w:b w:val="0"/>
                <w:i w:val="0"/>
                <w:sz w:val="20"/>
              </w:rPr>
              <w:t>FR-10</w:t>
            </w:r>
          </w:p>
        </w:tc>
        <w:tc>
          <w:tcPr>
            <w:tcW w:type="dxa" w:w="2268"/>
          </w:tcPr>
          <w:p>
            <w:r>
              <w:rPr>
                <w:rFonts w:ascii="Calibri" w:hAnsi="Calibri"/>
                <w:b w:val="0"/>
                <w:i w:val="0"/>
                <w:sz w:val="20"/>
              </w:rPr>
              <w:t>Admin</w:t>
            </w:r>
          </w:p>
        </w:tc>
        <w:tc>
          <w:tcPr>
            <w:tcW w:type="dxa" w:w="2268"/>
          </w:tcPr>
          <w:p>
            <w:r>
              <w:rPr>
                <w:rFonts w:ascii="Calibri" w:hAnsi="Calibri"/>
                <w:b w:val="0"/>
                <w:i w:val="0"/>
                <w:sz w:val="20"/>
              </w:rPr>
              <w:t>View and update all customer orders</w:t>
            </w:r>
          </w:p>
        </w:tc>
        <w:tc>
          <w:tcPr>
            <w:tcW w:type="dxa" w:w="2268"/>
          </w:tcPr>
          <w:p>
            <w:r>
              <w:rPr>
                <w:rFonts w:ascii="Calibri" w:hAnsi="Calibri"/>
                <w:b w:val="0"/>
                <w:i w:val="0"/>
                <w:sz w:val="20"/>
              </w:rPr>
              <w:t>High</w:t>
            </w:r>
          </w:p>
        </w:tc>
      </w:tr>
      <w:tr>
        <w:tc>
          <w:tcPr>
            <w:tcW w:type="dxa" w:w="2268"/>
          </w:tcPr>
          <w:p>
            <w:r>
              <w:rPr>
                <w:rFonts w:ascii="Calibri" w:hAnsi="Calibri"/>
                <w:b w:val="0"/>
                <w:i w:val="0"/>
                <w:sz w:val="20"/>
              </w:rPr>
              <w:t>FR-11</w:t>
            </w:r>
          </w:p>
        </w:tc>
        <w:tc>
          <w:tcPr>
            <w:tcW w:type="dxa" w:w="2268"/>
          </w:tcPr>
          <w:p>
            <w:r>
              <w:rPr>
                <w:rFonts w:ascii="Calibri" w:hAnsi="Calibri"/>
                <w:b w:val="0"/>
                <w:i w:val="0"/>
                <w:sz w:val="20"/>
              </w:rPr>
              <w:t>Admin</w:t>
            </w:r>
          </w:p>
        </w:tc>
        <w:tc>
          <w:tcPr>
            <w:tcW w:type="dxa" w:w="2268"/>
          </w:tcPr>
          <w:p>
            <w:r>
              <w:rPr>
                <w:rFonts w:ascii="Calibri" w:hAnsi="Calibri"/>
                <w:b w:val="0"/>
                <w:i w:val="0"/>
                <w:sz w:val="20"/>
              </w:rPr>
              <w:t>Manage user accounts and roles</w:t>
            </w:r>
          </w:p>
        </w:tc>
        <w:tc>
          <w:tcPr>
            <w:tcW w:type="dxa" w:w="2268"/>
          </w:tcPr>
          <w:p>
            <w:r>
              <w:rPr>
                <w:rFonts w:ascii="Calibri" w:hAnsi="Calibri"/>
                <w:b w:val="0"/>
                <w:i w:val="0"/>
                <w:sz w:val="20"/>
              </w:rPr>
              <w:t>Medium</w:t>
            </w:r>
          </w:p>
        </w:tc>
      </w:tr>
      <w:tr>
        <w:tc>
          <w:tcPr>
            <w:tcW w:type="dxa" w:w="2268"/>
          </w:tcPr>
          <w:p>
            <w:r>
              <w:rPr>
                <w:rFonts w:ascii="Calibri" w:hAnsi="Calibri"/>
                <w:b w:val="0"/>
                <w:i w:val="0"/>
                <w:sz w:val="20"/>
              </w:rPr>
              <w:t>FR-12</w:t>
            </w:r>
          </w:p>
        </w:tc>
        <w:tc>
          <w:tcPr>
            <w:tcW w:type="dxa" w:w="2268"/>
          </w:tcPr>
          <w:p>
            <w:r>
              <w:rPr>
                <w:rFonts w:ascii="Calibri" w:hAnsi="Calibri"/>
                <w:b w:val="0"/>
                <w:i w:val="0"/>
                <w:sz w:val="20"/>
              </w:rPr>
              <w:t>Admin</w:t>
            </w:r>
          </w:p>
        </w:tc>
        <w:tc>
          <w:tcPr>
            <w:tcW w:type="dxa" w:w="2268"/>
          </w:tcPr>
          <w:p>
            <w:r>
              <w:rPr>
                <w:rFonts w:ascii="Calibri" w:hAnsi="Calibri"/>
                <w:b w:val="0"/>
                <w:i w:val="0"/>
                <w:sz w:val="20"/>
              </w:rPr>
              <w:t>Generate and export sales reports</w:t>
            </w:r>
          </w:p>
        </w:tc>
        <w:tc>
          <w:tcPr>
            <w:tcW w:type="dxa" w:w="2268"/>
          </w:tcPr>
          <w:p>
            <w:r>
              <w:rPr>
                <w:rFonts w:ascii="Calibri" w:hAnsi="Calibri"/>
                <w:b w:val="0"/>
                <w:i w:val="0"/>
                <w:sz w:val="20"/>
              </w:rPr>
              <w:t>Medium</w:t>
            </w:r>
          </w:p>
        </w:tc>
      </w:tr>
    </w:tbl>
    <w:p/>
    <w:p>
      <w:pPr>
        <w:pStyle w:val="Heading2"/>
      </w:pPr>
      <w:r>
        <w:rPr>
          <w:rFonts w:ascii="Calibri" w:hAnsi="Calibri"/>
          <w:color w:val="4472C4"/>
          <w:sz w:val="24"/>
        </w:rPr>
        <w:t>4.2 Non-Functional Requirements (Table 4.2)</w:t>
      </w:r>
    </w:p>
    <w:tbl>
      <w:tblPr>
        <w:tblStyle w:val="LightList-Accent1"/>
        <w:tblW w:type="auto" w:w="0"/>
        <w:tblLook w:firstColumn="1" w:firstRow="1" w:lastColumn="0" w:lastRow="0" w:noHBand="0" w:noVBand="1" w:val="04A0"/>
      </w:tblPr>
      <w:tblGrid>
        <w:gridCol w:w="3024"/>
        <w:gridCol w:w="3024"/>
        <w:gridCol w:w="3024"/>
      </w:tblGrid>
      <w:tr>
        <w:tc>
          <w:tcPr>
            <w:tcW w:type="dxa" w:w="3024"/>
          </w:tcPr>
          <w:p>
            <w:pPr>
              <w:jc w:val="center"/>
            </w:pPr>
            <w:r>
              <w:rPr>
                <w:rFonts w:ascii="Calibri" w:hAnsi="Calibri"/>
                <w:b/>
                <w:i w:val="0"/>
                <w:sz w:val="20"/>
              </w:rPr>
              <w:t>Req. ID</w:t>
            </w:r>
          </w:p>
        </w:tc>
        <w:tc>
          <w:tcPr>
            <w:tcW w:type="dxa" w:w="3024"/>
          </w:tcPr>
          <w:p>
            <w:pPr>
              <w:jc w:val="center"/>
            </w:pPr>
            <w:r>
              <w:rPr>
                <w:rFonts w:ascii="Calibri" w:hAnsi="Calibri"/>
                <w:b/>
                <w:i w:val="0"/>
                <w:sz w:val="20"/>
              </w:rPr>
              <w:t>Category</w:t>
            </w:r>
          </w:p>
        </w:tc>
        <w:tc>
          <w:tcPr>
            <w:tcW w:type="dxa" w:w="3024"/>
          </w:tcPr>
          <w:p>
            <w:pPr>
              <w:jc w:val="center"/>
            </w:pPr>
            <w:r>
              <w:rPr>
                <w:rFonts w:ascii="Calibri" w:hAnsi="Calibri"/>
                <w:b/>
                <w:i w:val="0"/>
                <w:sz w:val="20"/>
              </w:rPr>
              <w:t>Requirement</w:t>
            </w:r>
          </w:p>
        </w:tc>
      </w:tr>
      <w:tr>
        <w:tc>
          <w:tcPr>
            <w:tcW w:type="dxa" w:w="3024"/>
          </w:tcPr>
          <w:p>
            <w:r>
              <w:rPr>
                <w:rFonts w:ascii="Calibri" w:hAnsi="Calibri"/>
                <w:b w:val="0"/>
                <w:i w:val="0"/>
                <w:sz w:val="20"/>
              </w:rPr>
              <w:t>NFR-01</w:t>
            </w:r>
          </w:p>
        </w:tc>
        <w:tc>
          <w:tcPr>
            <w:tcW w:type="dxa" w:w="3024"/>
          </w:tcPr>
          <w:p>
            <w:r>
              <w:rPr>
                <w:rFonts w:ascii="Calibri" w:hAnsi="Calibri"/>
                <w:b w:val="0"/>
                <w:i w:val="0"/>
                <w:sz w:val="20"/>
              </w:rPr>
              <w:t>Performance</w:t>
            </w:r>
          </w:p>
        </w:tc>
        <w:tc>
          <w:tcPr>
            <w:tcW w:type="dxa" w:w="3024"/>
          </w:tcPr>
          <w:p>
            <w:r>
              <w:rPr>
                <w:rFonts w:ascii="Calibri" w:hAnsi="Calibri"/>
                <w:b w:val="0"/>
                <w:i w:val="0"/>
                <w:sz w:val="20"/>
              </w:rPr>
              <w:t>Page load time shall not exceed 3 seconds</w:t>
            </w:r>
          </w:p>
        </w:tc>
      </w:tr>
      <w:tr>
        <w:tc>
          <w:tcPr>
            <w:tcW w:type="dxa" w:w="3024"/>
          </w:tcPr>
          <w:p>
            <w:r>
              <w:rPr>
                <w:rFonts w:ascii="Calibri" w:hAnsi="Calibri"/>
                <w:b w:val="0"/>
                <w:i w:val="0"/>
                <w:sz w:val="20"/>
              </w:rPr>
              <w:t>NFR-02</w:t>
            </w:r>
          </w:p>
        </w:tc>
        <w:tc>
          <w:tcPr>
            <w:tcW w:type="dxa" w:w="3024"/>
          </w:tcPr>
          <w:p>
            <w:r>
              <w:rPr>
                <w:rFonts w:ascii="Calibri" w:hAnsi="Calibri"/>
                <w:b w:val="0"/>
                <w:i w:val="0"/>
                <w:sz w:val="20"/>
              </w:rPr>
              <w:t>Security</w:t>
            </w:r>
          </w:p>
        </w:tc>
        <w:tc>
          <w:tcPr>
            <w:tcW w:type="dxa" w:w="3024"/>
          </w:tcPr>
          <w:p>
            <w:r>
              <w:rPr>
                <w:rFonts w:ascii="Calibri" w:hAnsi="Calibri"/>
                <w:b w:val="0"/>
                <w:i w:val="0"/>
                <w:sz w:val="20"/>
              </w:rPr>
              <w:t>Passwords hashed with bcrypt; CSRF protection enabled</w:t>
            </w:r>
          </w:p>
        </w:tc>
      </w:tr>
      <w:tr>
        <w:tc>
          <w:tcPr>
            <w:tcW w:type="dxa" w:w="3024"/>
          </w:tcPr>
          <w:p>
            <w:r>
              <w:rPr>
                <w:rFonts w:ascii="Calibri" w:hAnsi="Calibri"/>
                <w:b w:val="0"/>
                <w:i w:val="0"/>
                <w:sz w:val="20"/>
              </w:rPr>
              <w:t>NFR-03</w:t>
            </w:r>
          </w:p>
        </w:tc>
        <w:tc>
          <w:tcPr>
            <w:tcW w:type="dxa" w:w="3024"/>
          </w:tcPr>
          <w:p>
            <w:r>
              <w:rPr>
                <w:rFonts w:ascii="Calibri" w:hAnsi="Calibri"/>
                <w:b w:val="0"/>
                <w:i w:val="0"/>
                <w:sz w:val="20"/>
              </w:rPr>
              <w:t>Usability</w:t>
            </w:r>
          </w:p>
        </w:tc>
        <w:tc>
          <w:tcPr>
            <w:tcW w:type="dxa" w:w="3024"/>
          </w:tcPr>
          <w:p>
            <w:r>
              <w:rPr>
                <w:rFonts w:ascii="Calibri" w:hAnsi="Calibri"/>
                <w:b w:val="0"/>
                <w:i w:val="0"/>
                <w:sz w:val="20"/>
              </w:rPr>
              <w:t>UI shall be responsive on mobile, tablet, and desktop</w:t>
            </w:r>
          </w:p>
        </w:tc>
      </w:tr>
      <w:tr>
        <w:tc>
          <w:tcPr>
            <w:tcW w:type="dxa" w:w="3024"/>
          </w:tcPr>
          <w:p>
            <w:r>
              <w:rPr>
                <w:rFonts w:ascii="Calibri" w:hAnsi="Calibri"/>
                <w:b w:val="0"/>
                <w:i w:val="0"/>
                <w:sz w:val="20"/>
              </w:rPr>
              <w:t>NFR-04</w:t>
            </w:r>
          </w:p>
        </w:tc>
        <w:tc>
          <w:tcPr>
            <w:tcW w:type="dxa" w:w="3024"/>
          </w:tcPr>
          <w:p>
            <w:r>
              <w:rPr>
                <w:rFonts w:ascii="Calibri" w:hAnsi="Calibri"/>
                <w:b w:val="0"/>
                <w:i w:val="0"/>
                <w:sz w:val="20"/>
              </w:rPr>
              <w:t>Reliability</w:t>
            </w:r>
          </w:p>
        </w:tc>
        <w:tc>
          <w:tcPr>
            <w:tcW w:type="dxa" w:w="3024"/>
          </w:tcPr>
          <w:p>
            <w:r>
              <w:rPr>
                <w:rFonts w:ascii="Calibri" w:hAnsi="Calibri"/>
                <w:b w:val="0"/>
                <w:i w:val="0"/>
                <w:sz w:val="20"/>
              </w:rPr>
              <w:t>System uptime shall be at least 99.5%</w:t>
            </w:r>
          </w:p>
        </w:tc>
      </w:tr>
      <w:tr>
        <w:tc>
          <w:tcPr>
            <w:tcW w:type="dxa" w:w="3024"/>
          </w:tcPr>
          <w:p>
            <w:r>
              <w:rPr>
                <w:rFonts w:ascii="Calibri" w:hAnsi="Calibri"/>
                <w:b w:val="0"/>
                <w:i w:val="0"/>
                <w:sz w:val="20"/>
              </w:rPr>
              <w:t>NFR-05</w:t>
            </w:r>
          </w:p>
        </w:tc>
        <w:tc>
          <w:tcPr>
            <w:tcW w:type="dxa" w:w="3024"/>
          </w:tcPr>
          <w:p>
            <w:r>
              <w:rPr>
                <w:rFonts w:ascii="Calibri" w:hAnsi="Calibri"/>
                <w:b w:val="0"/>
                <w:i w:val="0"/>
                <w:sz w:val="20"/>
              </w:rPr>
              <w:t>Scalability</w:t>
            </w:r>
          </w:p>
        </w:tc>
        <w:tc>
          <w:tcPr>
            <w:tcW w:type="dxa" w:w="3024"/>
          </w:tcPr>
          <w:p>
            <w:r>
              <w:rPr>
                <w:rFonts w:ascii="Calibri" w:hAnsi="Calibri"/>
                <w:b w:val="0"/>
                <w:i w:val="0"/>
                <w:sz w:val="20"/>
              </w:rPr>
              <w:t>Support up to 500 concurrent users</w:t>
            </w:r>
          </w:p>
        </w:tc>
      </w:tr>
      <w:tr>
        <w:tc>
          <w:tcPr>
            <w:tcW w:type="dxa" w:w="3024"/>
          </w:tcPr>
          <w:p>
            <w:r>
              <w:rPr>
                <w:rFonts w:ascii="Calibri" w:hAnsi="Calibri"/>
                <w:b w:val="0"/>
                <w:i w:val="0"/>
                <w:sz w:val="20"/>
              </w:rPr>
              <w:t>NFR-06</w:t>
            </w:r>
          </w:p>
        </w:tc>
        <w:tc>
          <w:tcPr>
            <w:tcW w:type="dxa" w:w="3024"/>
          </w:tcPr>
          <w:p>
            <w:r>
              <w:rPr>
                <w:rFonts w:ascii="Calibri" w:hAnsi="Calibri"/>
                <w:b w:val="0"/>
                <w:i w:val="0"/>
                <w:sz w:val="20"/>
              </w:rPr>
              <w:t>Maintainability</w:t>
            </w:r>
          </w:p>
        </w:tc>
        <w:tc>
          <w:tcPr>
            <w:tcW w:type="dxa" w:w="3024"/>
          </w:tcPr>
          <w:p>
            <w:r>
              <w:rPr>
                <w:rFonts w:ascii="Calibri" w:hAnsi="Calibri"/>
                <w:b w:val="0"/>
                <w:i w:val="0"/>
                <w:sz w:val="20"/>
              </w:rPr>
              <w:t>Code shall follow PSR-12 PHP coding standards</w:t>
            </w:r>
          </w:p>
        </w:tc>
      </w:tr>
    </w:tbl>
    <w:p/>
    <w:p>
      <w:pPr>
        <w:pStyle w:val="Heading2"/>
      </w:pPr>
      <w:r>
        <w:rPr>
          <w:rFonts w:ascii="Calibri" w:hAnsi="Calibri"/>
          <w:color w:val="4472C4"/>
          <w:sz w:val="24"/>
        </w:rPr>
        <w:t>4.3 Hardware &amp; Software Requirements (Table 4.3)</w:t>
      </w:r>
    </w:p>
    <w:tbl>
      <w:tblPr>
        <w:tblStyle w:val="LightList-Accent1"/>
        <w:tblW w:type="auto" w:w="0"/>
        <w:tblLook w:firstColumn="1" w:firstRow="1" w:lastColumn="0" w:lastRow="0" w:noHBand="0" w:noVBand="1" w:val="04A0"/>
      </w:tblPr>
      <w:tblGrid>
        <w:gridCol w:w="4536"/>
        <w:gridCol w:w="4536"/>
      </w:tblGrid>
      <w:tr>
        <w:tc>
          <w:tcPr>
            <w:tcW w:type="dxa" w:w="4536"/>
          </w:tcPr>
          <w:p>
            <w:pPr>
              <w:jc w:val="center"/>
            </w:pPr>
            <w:r>
              <w:rPr>
                <w:rFonts w:ascii="Calibri" w:hAnsi="Calibri"/>
                <w:b/>
                <w:i w:val="0"/>
                <w:sz w:val="20"/>
              </w:rPr>
              <w:t>Category</w:t>
            </w:r>
          </w:p>
        </w:tc>
        <w:tc>
          <w:tcPr>
            <w:tcW w:type="dxa" w:w="4536"/>
          </w:tcPr>
          <w:p>
            <w:pPr>
              <w:jc w:val="center"/>
            </w:pPr>
            <w:r>
              <w:rPr>
                <w:rFonts w:ascii="Calibri" w:hAnsi="Calibri"/>
                <w:b/>
                <w:i w:val="0"/>
                <w:sz w:val="20"/>
              </w:rPr>
              <w:t>Specification</w:t>
            </w:r>
          </w:p>
        </w:tc>
      </w:tr>
      <w:tr>
        <w:tc>
          <w:tcPr>
            <w:tcW w:type="dxa" w:w="4536"/>
          </w:tcPr>
          <w:p>
            <w:r>
              <w:rPr>
                <w:rFonts w:ascii="Calibri" w:hAnsi="Calibri"/>
                <w:b w:val="0"/>
                <w:i w:val="0"/>
                <w:sz w:val="20"/>
              </w:rPr>
              <w:t>Processor</w:t>
            </w:r>
          </w:p>
        </w:tc>
        <w:tc>
          <w:tcPr>
            <w:tcW w:type="dxa" w:w="4536"/>
          </w:tcPr>
          <w:p>
            <w:r>
              <w:rPr>
                <w:rFonts w:ascii="Calibri" w:hAnsi="Calibri"/>
                <w:b w:val="0"/>
                <w:i w:val="0"/>
                <w:sz w:val="20"/>
              </w:rPr>
              <w:t>Intel Core i3 or above (dev) / Server-grade (prod)</w:t>
            </w:r>
          </w:p>
        </w:tc>
      </w:tr>
      <w:tr>
        <w:tc>
          <w:tcPr>
            <w:tcW w:type="dxa" w:w="4536"/>
          </w:tcPr>
          <w:p>
            <w:r>
              <w:rPr>
                <w:rFonts w:ascii="Calibri" w:hAnsi="Calibri"/>
                <w:b w:val="0"/>
                <w:i w:val="0"/>
                <w:sz w:val="20"/>
              </w:rPr>
              <w:t>RAM</w:t>
            </w:r>
          </w:p>
        </w:tc>
        <w:tc>
          <w:tcPr>
            <w:tcW w:type="dxa" w:w="4536"/>
          </w:tcPr>
          <w:p>
            <w:r>
              <w:rPr>
                <w:rFonts w:ascii="Calibri" w:hAnsi="Calibri"/>
                <w:b w:val="0"/>
                <w:i w:val="0"/>
                <w:sz w:val="20"/>
              </w:rPr>
              <w:t>Minimum 4 GB (8 GB recommended)</w:t>
            </w:r>
          </w:p>
        </w:tc>
      </w:tr>
      <w:tr>
        <w:tc>
          <w:tcPr>
            <w:tcW w:type="dxa" w:w="4536"/>
          </w:tcPr>
          <w:p>
            <w:r>
              <w:rPr>
                <w:rFonts w:ascii="Calibri" w:hAnsi="Calibri"/>
                <w:b w:val="0"/>
                <w:i w:val="0"/>
                <w:sz w:val="20"/>
              </w:rPr>
              <w:t>Storage</w:t>
            </w:r>
          </w:p>
        </w:tc>
        <w:tc>
          <w:tcPr>
            <w:tcW w:type="dxa" w:w="4536"/>
          </w:tcPr>
          <w:p>
            <w:r>
              <w:rPr>
                <w:rFonts w:ascii="Calibri" w:hAnsi="Calibri"/>
                <w:b w:val="0"/>
                <w:i w:val="0"/>
                <w:sz w:val="20"/>
              </w:rPr>
              <w:t>Minimum 20 GB available disk space</w:t>
            </w:r>
          </w:p>
        </w:tc>
      </w:tr>
      <w:tr>
        <w:tc>
          <w:tcPr>
            <w:tcW w:type="dxa" w:w="4536"/>
          </w:tcPr>
          <w:p>
            <w:r>
              <w:rPr>
                <w:rFonts w:ascii="Calibri" w:hAnsi="Calibri"/>
                <w:b w:val="0"/>
                <w:i w:val="0"/>
                <w:sz w:val="20"/>
              </w:rPr>
              <w:t>OS (Dev)</w:t>
            </w:r>
          </w:p>
        </w:tc>
        <w:tc>
          <w:tcPr>
            <w:tcW w:type="dxa" w:w="4536"/>
          </w:tcPr>
          <w:p>
            <w:r>
              <w:rPr>
                <w:rFonts w:ascii="Calibri" w:hAnsi="Calibri"/>
                <w:b w:val="0"/>
                <w:i w:val="0"/>
                <w:sz w:val="20"/>
              </w:rPr>
              <w:t>Windows 10 / macOS / Ubuntu 20.04+</w:t>
            </w:r>
          </w:p>
        </w:tc>
      </w:tr>
      <w:tr>
        <w:tc>
          <w:tcPr>
            <w:tcW w:type="dxa" w:w="4536"/>
          </w:tcPr>
          <w:p>
            <w:r>
              <w:rPr>
                <w:rFonts w:ascii="Calibri" w:hAnsi="Calibri"/>
                <w:b w:val="0"/>
                <w:i w:val="0"/>
                <w:sz w:val="20"/>
              </w:rPr>
              <w:t>Web Server</w:t>
            </w:r>
          </w:p>
        </w:tc>
        <w:tc>
          <w:tcPr>
            <w:tcW w:type="dxa" w:w="4536"/>
          </w:tcPr>
          <w:p>
            <w:r>
              <w:rPr>
                <w:rFonts w:ascii="Calibri" w:hAnsi="Calibri"/>
                <w:b w:val="0"/>
                <w:i w:val="0"/>
                <w:sz w:val="20"/>
              </w:rPr>
              <w:t>Apache 2.4 or Nginx 1.20+</w:t>
            </w:r>
          </w:p>
        </w:tc>
      </w:tr>
      <w:tr>
        <w:tc>
          <w:tcPr>
            <w:tcW w:type="dxa" w:w="4536"/>
          </w:tcPr>
          <w:p>
            <w:r>
              <w:rPr>
                <w:rFonts w:ascii="Calibri" w:hAnsi="Calibri"/>
                <w:b w:val="0"/>
                <w:i w:val="0"/>
                <w:sz w:val="20"/>
              </w:rPr>
              <w:t>PHP</w:t>
            </w:r>
          </w:p>
        </w:tc>
        <w:tc>
          <w:tcPr>
            <w:tcW w:type="dxa" w:w="4536"/>
          </w:tcPr>
          <w:p>
            <w:r>
              <w:rPr>
                <w:rFonts w:ascii="Calibri" w:hAnsi="Calibri"/>
                <w:b w:val="0"/>
                <w:i w:val="0"/>
                <w:sz w:val="20"/>
              </w:rPr>
              <w:t>PHP 8.1 or later</w:t>
            </w:r>
          </w:p>
        </w:tc>
      </w:tr>
      <w:tr>
        <w:tc>
          <w:tcPr>
            <w:tcW w:type="dxa" w:w="4536"/>
          </w:tcPr>
          <w:p>
            <w:r>
              <w:rPr>
                <w:rFonts w:ascii="Calibri" w:hAnsi="Calibri"/>
                <w:b w:val="0"/>
                <w:i w:val="0"/>
                <w:sz w:val="20"/>
              </w:rPr>
              <w:t>Database</w:t>
            </w:r>
          </w:p>
        </w:tc>
        <w:tc>
          <w:tcPr>
            <w:tcW w:type="dxa" w:w="4536"/>
          </w:tcPr>
          <w:p>
            <w:r>
              <w:rPr>
                <w:rFonts w:ascii="Calibri" w:hAnsi="Calibri"/>
                <w:b w:val="0"/>
                <w:i w:val="0"/>
                <w:sz w:val="20"/>
              </w:rPr>
              <w:t>MySQL 8.0 or MariaDB 10.6+</w:t>
            </w:r>
          </w:p>
        </w:tc>
      </w:tr>
      <w:tr>
        <w:tc>
          <w:tcPr>
            <w:tcW w:type="dxa" w:w="4536"/>
          </w:tcPr>
          <w:p>
            <w:r>
              <w:rPr>
                <w:rFonts w:ascii="Calibri" w:hAnsi="Calibri"/>
                <w:b w:val="0"/>
                <w:i w:val="0"/>
                <w:sz w:val="20"/>
              </w:rPr>
              <w:t>Browser</w:t>
            </w:r>
          </w:p>
        </w:tc>
        <w:tc>
          <w:tcPr>
            <w:tcW w:type="dxa" w:w="4536"/>
          </w:tcPr>
          <w:p>
            <w:r>
              <w:rPr>
                <w:rFonts w:ascii="Calibri" w:hAnsi="Calibri"/>
                <w:b w:val="0"/>
                <w:i w:val="0"/>
                <w:sz w:val="20"/>
              </w:rPr>
              <w:t>Chrome 100+ / Firefox 100+ / Edge 100+</w:t>
            </w:r>
          </w:p>
        </w:tc>
      </w:tr>
      <w:tr>
        <w:tc>
          <w:tcPr>
            <w:tcW w:type="dxa" w:w="4536"/>
          </w:tcPr>
          <w:p>
            <w:r>
              <w:rPr>
                <w:rFonts w:ascii="Calibri" w:hAnsi="Calibri"/>
                <w:b w:val="0"/>
                <w:i w:val="0"/>
                <w:sz w:val="20"/>
              </w:rPr>
              <w:t>Internet</w:t>
            </w:r>
          </w:p>
        </w:tc>
        <w:tc>
          <w:tcPr>
            <w:tcW w:type="dxa" w:w="4536"/>
          </w:tcPr>
          <w:p>
            <w:r>
              <w:rPr>
                <w:rFonts w:ascii="Calibri" w:hAnsi="Calibri"/>
                <w:b w:val="0"/>
                <w:i w:val="0"/>
                <w:sz w:val="20"/>
              </w:rPr>
              <w:t>Required for CDN assets and Composer packages</w:t>
            </w:r>
          </w:p>
        </w:tc>
      </w:tr>
    </w:tbl>
    <w:p/>
    <w:p>
      <w:r>
        <w:br w:type="page"/>
      </w:r>
    </w:p>
    <w:p>
      <w:pPr>
        <w:pStyle w:val="Heading1"/>
      </w:pPr>
      <w:r>
        <w:rPr>
          <w:rFonts w:ascii="Calibri" w:hAnsi="Calibri"/>
          <w:b/>
          <w:color w:val="1F497D"/>
          <w:sz w:val="28"/>
        </w:rPr>
        <w:t>Chapter 5: System Design</w:t>
      </w:r>
    </w:p>
    <w:p/>
    <w:p>
      <w:pPr>
        <w:pStyle w:val="Heading2"/>
      </w:pPr>
      <w:r>
        <w:rPr>
          <w:rFonts w:ascii="Calibri" w:hAnsi="Calibri"/>
          <w:color w:val="4472C4"/>
          <w:sz w:val="24"/>
        </w:rPr>
        <w:t>5.1 System Architecture</w:t>
      </w:r>
    </w:p>
    <w:p>
      <w:pPr>
        <w:spacing w:after="120"/>
      </w:pPr>
      <w:r>
        <w:rPr>
          <w:rFonts w:ascii="Calibri" w:hAnsi="Calibri"/>
          <w:b w:val="0"/>
          <w:i w:val="0"/>
          <w:sz w:val="22"/>
        </w:rPr>
        <w:t>The application follows the classic three-tier web architecture: Presentation Tier (Blade views / Bootstrap), Application Tier (Laravel controllers &amp; business logic), and Data Tier (MySQL via Eloquent ORM).</w:t>
      </w:r>
    </w:p>
    <w:p>
      <w:pPr>
        <w:spacing w:before="80" w:after="40"/>
        <w:jc w:val="center"/>
      </w:pPr>
      <w:r>
        <w:drawing>
          <wp:inline xmlns:a="http://schemas.openxmlformats.org/drawingml/2006/main" xmlns:pic="http://schemas.openxmlformats.org/drawingml/2006/picture">
            <wp:extent cx="5486400" cy="2982540"/>
            <wp:docPr id="2" name="Picture 2"/>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5486400" cy="2982540"/>
                    </a:xfrm>
                    <a:prstGeom prst="rect"/>
                  </pic:spPr>
                </pic:pic>
              </a:graphicData>
            </a:graphic>
          </wp:inline>
        </w:drawing>
      </w:r>
    </w:p>
    <w:p>
      <w:pPr>
        <w:spacing w:after="200"/>
        <w:jc w:val="center"/>
      </w:pPr>
      <w:r>
        <w:rPr>
          <w:rFonts w:ascii="Calibri" w:hAnsi="Calibri"/>
          <w:b w:val="0"/>
          <w:i/>
          <w:color w:val="7F7F7F"/>
          <w:sz w:val="18"/>
        </w:rPr>
        <w:t>Figure: Figure 5.1 – System Architecture Diagram (3-Tier Web Application)</w:t>
      </w:r>
    </w:p>
    <w:p>
      <w:pPr>
        <w:pStyle w:val="Heading2"/>
      </w:pPr>
      <w:r>
        <w:rPr>
          <w:rFonts w:ascii="Calibri" w:hAnsi="Calibri"/>
          <w:color w:val="4472C4"/>
          <w:sz w:val="24"/>
        </w:rPr>
        <w:t>5.2 Use Case Diagram</w:t>
      </w:r>
    </w:p>
    <w:p>
      <w:pPr>
        <w:spacing w:after="120"/>
      </w:pPr>
      <w:r>
        <w:rPr>
          <w:rFonts w:ascii="Calibri" w:hAnsi="Calibri"/>
          <w:b w:val="0"/>
          <w:i w:val="0"/>
          <w:sz w:val="22"/>
        </w:rPr>
        <w:t>The use case diagram below shows interactions between the two primary actors (Customer and Administrator) and the system's core use cases.</w:t>
      </w:r>
    </w:p>
    <w:p>
      <w:pPr>
        <w:spacing w:before="80" w:after="40"/>
        <w:jc w:val="center"/>
      </w:pPr>
      <w:r>
        <w:drawing>
          <wp:inline xmlns:a="http://schemas.openxmlformats.org/drawingml/2006/main" xmlns:pic="http://schemas.openxmlformats.org/drawingml/2006/picture">
            <wp:extent cx="5486400" cy="3796204"/>
            <wp:docPr id="3" name="Picture 3"/>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486400" cy="3796204"/>
                    </a:xfrm>
                    <a:prstGeom prst="rect"/>
                  </pic:spPr>
                </pic:pic>
              </a:graphicData>
            </a:graphic>
          </wp:inline>
        </w:drawing>
      </w:r>
    </w:p>
    <w:p>
      <w:pPr>
        <w:spacing w:after="200"/>
        <w:jc w:val="center"/>
      </w:pPr>
      <w:r>
        <w:rPr>
          <w:rFonts w:ascii="Calibri" w:hAnsi="Calibri"/>
          <w:b w:val="0"/>
          <w:i/>
          <w:color w:val="7F7F7F"/>
          <w:sz w:val="18"/>
        </w:rPr>
        <w:t>Figure: Figure 5.2 – Use Case Diagram – Restaurant Management System</w:t>
      </w:r>
    </w:p>
    <w:p>
      <w:r>
        <w:br w:type="page"/>
      </w:r>
    </w:p>
    <w:p>
      <w:pPr>
        <w:pStyle w:val="Heading2"/>
      </w:pPr>
      <w:r>
        <w:rPr>
          <w:rFonts w:ascii="Calibri" w:hAnsi="Calibri"/>
          <w:color w:val="4472C4"/>
          <w:sz w:val="24"/>
        </w:rPr>
        <w:t>5.3 Entity-Relationship (ER) Diagram</w:t>
      </w:r>
    </w:p>
    <w:p>
      <w:pPr>
        <w:spacing w:after="120"/>
      </w:pPr>
      <w:r>
        <w:rPr>
          <w:rFonts w:ascii="Calibri" w:hAnsi="Calibri"/>
          <w:b w:val="0"/>
          <w:i w:val="0"/>
          <w:sz w:val="22"/>
        </w:rPr>
        <w:t>The ER diagram illustrates relationships between entities: User, Category, Menu, Order, OrderItem, Table, and Reservation.</w:t>
      </w:r>
    </w:p>
    <w:p>
      <w:pPr>
        <w:spacing w:before="80" w:after="40"/>
        <w:jc w:val="center"/>
      </w:pPr>
      <w:r>
        <w:drawing>
          <wp:inline xmlns:a="http://schemas.openxmlformats.org/drawingml/2006/main" xmlns:pic="http://schemas.openxmlformats.org/drawingml/2006/picture">
            <wp:extent cx="5669280" cy="3770396"/>
            <wp:docPr id="4" name="Picture 4"/>
            <wp:cNvGraphicFramePr>
              <a:graphicFrameLocks noChangeAspect="1"/>
            </wp:cNvGraphicFramePr>
            <a:graphic>
              <a:graphicData uri="http://schemas.openxmlformats.org/drawingml/2006/picture">
                <pic:pic>
                  <pic:nvPicPr>
                    <pic:cNvPr id="0" name="er.png"/>
                    <pic:cNvPicPr/>
                  </pic:nvPicPr>
                  <pic:blipFill>
                    <a:blip r:embed="rId12"/>
                    <a:stretch>
                      <a:fillRect/>
                    </a:stretch>
                  </pic:blipFill>
                  <pic:spPr>
                    <a:xfrm>
                      <a:off x="0" y="0"/>
                      <a:ext cx="5669280" cy="3770396"/>
                    </a:xfrm>
                    <a:prstGeom prst="rect"/>
                  </pic:spPr>
                </pic:pic>
              </a:graphicData>
            </a:graphic>
          </wp:inline>
        </w:drawing>
      </w:r>
    </w:p>
    <w:p>
      <w:pPr>
        <w:spacing w:after="200"/>
        <w:jc w:val="center"/>
      </w:pPr>
      <w:r>
        <w:rPr>
          <w:rFonts w:ascii="Calibri" w:hAnsi="Calibri"/>
          <w:b w:val="0"/>
          <w:i/>
          <w:color w:val="7F7F7F"/>
          <w:sz w:val="18"/>
        </w:rPr>
        <w:t>Figure: Figure 5.3 – Entity-Relationship (ER) Diagram – restaurant_db</w:t>
      </w:r>
    </w:p>
    <w:p>
      <w:pPr>
        <w:pStyle w:val="Heading2"/>
      </w:pPr>
      <w:r>
        <w:rPr>
          <w:rFonts w:ascii="Calibri" w:hAnsi="Calibri"/>
          <w:color w:val="4472C4"/>
          <w:sz w:val="24"/>
        </w:rPr>
        <w:t>5.4 Data Flow Diagram – Level 0</w:t>
      </w:r>
    </w:p>
    <w:p>
      <w:pPr>
        <w:spacing w:after="120"/>
      </w:pPr>
      <w:r>
        <w:rPr>
          <w:rFonts w:ascii="Calibri" w:hAnsi="Calibri"/>
          <w:b w:val="0"/>
          <w:i w:val="0"/>
          <w:sz w:val="22"/>
        </w:rPr>
        <w:t>The Level 0 DFD (Context Diagram) shows the system as a single process with inputs from Customer and Admin, and outputs including order confirmations, reports, and status updates.</w:t>
      </w:r>
    </w:p>
    <w:p>
      <w:pPr>
        <w:spacing w:before="80" w:after="40"/>
        <w:jc w:val="center"/>
      </w:pPr>
      <w:r>
        <w:drawing>
          <wp:inline xmlns:a="http://schemas.openxmlformats.org/drawingml/2006/main" xmlns:pic="http://schemas.openxmlformats.org/drawingml/2006/picture">
            <wp:extent cx="5486400" cy="3475027"/>
            <wp:docPr id="5" name="Picture 5"/>
            <wp:cNvGraphicFramePr>
              <a:graphicFrameLocks noChangeAspect="1"/>
            </wp:cNvGraphicFramePr>
            <a:graphic>
              <a:graphicData uri="http://schemas.openxmlformats.org/drawingml/2006/picture">
                <pic:pic>
                  <pic:nvPicPr>
                    <pic:cNvPr id="0" name="dfd.png"/>
                    <pic:cNvPicPr/>
                  </pic:nvPicPr>
                  <pic:blipFill>
                    <a:blip r:embed="rId13"/>
                    <a:stretch>
                      <a:fillRect/>
                    </a:stretch>
                  </pic:blipFill>
                  <pic:spPr>
                    <a:xfrm>
                      <a:off x="0" y="0"/>
                      <a:ext cx="5486400" cy="3475027"/>
                    </a:xfrm>
                    <a:prstGeom prst="rect"/>
                  </pic:spPr>
                </pic:pic>
              </a:graphicData>
            </a:graphic>
          </wp:inline>
        </w:drawing>
      </w:r>
    </w:p>
    <w:p>
      <w:pPr>
        <w:spacing w:after="200"/>
        <w:jc w:val="center"/>
      </w:pPr>
      <w:r>
        <w:rPr>
          <w:rFonts w:ascii="Calibri" w:hAnsi="Calibri"/>
          <w:b w:val="0"/>
          <w:i/>
          <w:color w:val="7F7F7F"/>
          <w:sz w:val="18"/>
        </w:rPr>
        <w:t>Figure: Figure 5.4 – Data Flow Diagram – Level 0 (Context Diagram)</w:t>
      </w:r>
    </w:p>
    <w:p>
      <w:r>
        <w:br w:type="page"/>
      </w:r>
    </w:p>
    <w:p>
      <w:pPr>
        <w:pStyle w:val="Heading1"/>
      </w:pPr>
      <w:r>
        <w:rPr>
          <w:rFonts w:ascii="Calibri" w:hAnsi="Calibri"/>
          <w:b/>
          <w:color w:val="1F497D"/>
          <w:sz w:val="28"/>
        </w:rPr>
        <w:t>Chapter 6: Database Design</w:t>
      </w:r>
    </w:p>
    <w:p/>
    <w:p>
      <w:pPr>
        <w:spacing w:after="120"/>
      </w:pPr>
      <w:r>
        <w:rPr>
          <w:rFonts w:ascii="Calibri" w:hAnsi="Calibri"/>
          <w:b w:val="0"/>
          <w:i w:val="0"/>
          <w:sz w:val="22"/>
        </w:rPr>
        <w:t>The database is named `restaurant_db` and consists of 7 primary tables using the InnoDB engine with UTF-8 character encoding.</w:t>
      </w:r>
    </w:p>
    <w:p>
      <w:pPr>
        <w:pStyle w:val="Heading3"/>
      </w:pPr>
      <w:r>
        <w:rPr>
          <w:rFonts w:ascii="Calibri" w:hAnsi="Calibri"/>
          <w:color w:val="0070C0"/>
          <w:sz w:val="22"/>
        </w:rPr>
        <w:t>Table 6.1 – users</w:t>
      </w:r>
    </w:p>
    <w:tbl>
      <w:tblPr>
        <w:tblStyle w:val="LightList-Accent1"/>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Calibri" w:hAnsi="Calibri"/>
                <w:b/>
                <w:i w:val="0"/>
                <w:sz w:val="20"/>
              </w:rPr>
              <w:t>Column</w:t>
            </w:r>
          </w:p>
        </w:tc>
        <w:tc>
          <w:tcPr>
            <w:tcW w:type="dxa" w:w="2268"/>
          </w:tcPr>
          <w:p>
            <w:pPr>
              <w:jc w:val="center"/>
            </w:pPr>
            <w:r>
              <w:rPr>
                <w:rFonts w:ascii="Calibri" w:hAnsi="Calibri"/>
                <w:b/>
                <w:i w:val="0"/>
                <w:sz w:val="20"/>
              </w:rPr>
              <w:t>Data Type</w:t>
            </w:r>
          </w:p>
        </w:tc>
        <w:tc>
          <w:tcPr>
            <w:tcW w:type="dxa" w:w="2268"/>
          </w:tcPr>
          <w:p>
            <w:pPr>
              <w:jc w:val="center"/>
            </w:pPr>
            <w:r>
              <w:rPr>
                <w:rFonts w:ascii="Calibri" w:hAnsi="Calibri"/>
                <w:b/>
                <w:i w:val="0"/>
                <w:sz w:val="20"/>
              </w:rPr>
              <w:t>Constraint</w:t>
            </w:r>
          </w:p>
        </w:tc>
        <w:tc>
          <w:tcPr>
            <w:tcW w:type="dxa" w:w="2268"/>
          </w:tcPr>
          <w:p>
            <w:pPr>
              <w:jc w:val="center"/>
            </w:pPr>
            <w:r>
              <w:rPr>
                <w:rFonts w:ascii="Calibri" w:hAnsi="Calibri"/>
                <w:b/>
                <w:i w:val="0"/>
                <w:sz w:val="20"/>
              </w:rPr>
              <w:t>Description</w:t>
            </w:r>
          </w:p>
        </w:tc>
      </w:tr>
      <w:tr>
        <w:tc>
          <w:tcPr>
            <w:tcW w:type="dxa" w:w="2268"/>
          </w:tcPr>
          <w:p>
            <w:r>
              <w:rPr>
                <w:rFonts w:ascii="Calibri" w:hAnsi="Calibri"/>
                <w:b w:val="0"/>
                <w:i w:val="0"/>
                <w:sz w:val="20"/>
              </w:rPr>
              <w:t>id</w:t>
            </w:r>
          </w:p>
        </w:tc>
        <w:tc>
          <w:tcPr>
            <w:tcW w:type="dxa" w:w="2268"/>
          </w:tcPr>
          <w:p>
            <w:r>
              <w:rPr>
                <w:rFonts w:ascii="Calibri" w:hAnsi="Calibri"/>
                <w:b w:val="0"/>
                <w:i w:val="0"/>
                <w:sz w:val="20"/>
              </w:rPr>
              <w:t>BIGINT UNSIGNED</w:t>
            </w:r>
          </w:p>
        </w:tc>
        <w:tc>
          <w:tcPr>
            <w:tcW w:type="dxa" w:w="2268"/>
          </w:tcPr>
          <w:p>
            <w:r>
              <w:rPr>
                <w:rFonts w:ascii="Calibri" w:hAnsi="Calibri"/>
                <w:b w:val="0"/>
                <w:i w:val="0"/>
                <w:sz w:val="20"/>
              </w:rPr>
              <w:t>PK, AUTO_INCREMENT</w:t>
            </w:r>
          </w:p>
        </w:tc>
        <w:tc>
          <w:tcPr>
            <w:tcW w:type="dxa" w:w="2268"/>
          </w:tcPr>
          <w:p>
            <w:r>
              <w:rPr>
                <w:rFonts w:ascii="Calibri" w:hAnsi="Calibri"/>
                <w:b w:val="0"/>
                <w:i w:val="0"/>
                <w:sz w:val="20"/>
              </w:rPr>
              <w:t>Unique user identifier</w:t>
            </w:r>
          </w:p>
        </w:tc>
      </w:tr>
      <w:tr>
        <w:tc>
          <w:tcPr>
            <w:tcW w:type="dxa" w:w="2268"/>
          </w:tcPr>
          <w:p>
            <w:r>
              <w:rPr>
                <w:rFonts w:ascii="Calibri" w:hAnsi="Calibri"/>
                <w:b w:val="0"/>
                <w:i w:val="0"/>
                <w:sz w:val="20"/>
              </w:rPr>
              <w:t>name</w:t>
            </w:r>
          </w:p>
        </w:tc>
        <w:tc>
          <w:tcPr>
            <w:tcW w:type="dxa" w:w="2268"/>
          </w:tcPr>
          <w:p>
            <w:r>
              <w:rPr>
                <w:rFonts w:ascii="Calibri" w:hAnsi="Calibri"/>
                <w:b w:val="0"/>
                <w:i w:val="0"/>
                <w:sz w:val="20"/>
              </w:rPr>
              <w:t>VARCHAR(255)</w:t>
            </w:r>
          </w:p>
        </w:tc>
        <w:tc>
          <w:tcPr>
            <w:tcW w:type="dxa" w:w="2268"/>
          </w:tcPr>
          <w:p>
            <w:r>
              <w:rPr>
                <w:rFonts w:ascii="Calibri" w:hAnsi="Calibri"/>
                <w:b w:val="0"/>
                <w:i w:val="0"/>
                <w:sz w:val="20"/>
              </w:rPr>
              <w:t>NOT NULL</w:t>
            </w:r>
          </w:p>
        </w:tc>
        <w:tc>
          <w:tcPr>
            <w:tcW w:type="dxa" w:w="2268"/>
          </w:tcPr>
          <w:p>
            <w:r>
              <w:rPr>
                <w:rFonts w:ascii="Calibri" w:hAnsi="Calibri"/>
                <w:b w:val="0"/>
                <w:i w:val="0"/>
                <w:sz w:val="20"/>
              </w:rPr>
              <w:t>Full name of the user</w:t>
            </w:r>
          </w:p>
        </w:tc>
      </w:tr>
      <w:tr>
        <w:tc>
          <w:tcPr>
            <w:tcW w:type="dxa" w:w="2268"/>
          </w:tcPr>
          <w:p>
            <w:r>
              <w:rPr>
                <w:rFonts w:ascii="Calibri" w:hAnsi="Calibri"/>
                <w:b w:val="0"/>
                <w:i w:val="0"/>
                <w:sz w:val="20"/>
              </w:rPr>
              <w:t>email</w:t>
            </w:r>
          </w:p>
        </w:tc>
        <w:tc>
          <w:tcPr>
            <w:tcW w:type="dxa" w:w="2268"/>
          </w:tcPr>
          <w:p>
            <w:r>
              <w:rPr>
                <w:rFonts w:ascii="Calibri" w:hAnsi="Calibri"/>
                <w:b w:val="0"/>
                <w:i w:val="0"/>
                <w:sz w:val="20"/>
              </w:rPr>
              <w:t>VARCHAR(255)</w:t>
            </w:r>
          </w:p>
        </w:tc>
        <w:tc>
          <w:tcPr>
            <w:tcW w:type="dxa" w:w="2268"/>
          </w:tcPr>
          <w:p>
            <w:r>
              <w:rPr>
                <w:rFonts w:ascii="Calibri" w:hAnsi="Calibri"/>
                <w:b w:val="0"/>
                <w:i w:val="0"/>
                <w:sz w:val="20"/>
              </w:rPr>
              <w:t>NOT NULL, UNIQUE</w:t>
            </w:r>
          </w:p>
        </w:tc>
        <w:tc>
          <w:tcPr>
            <w:tcW w:type="dxa" w:w="2268"/>
          </w:tcPr>
          <w:p>
            <w:r>
              <w:rPr>
                <w:rFonts w:ascii="Calibri" w:hAnsi="Calibri"/>
                <w:b w:val="0"/>
                <w:i w:val="0"/>
                <w:sz w:val="20"/>
              </w:rPr>
              <w:t>User email address</w:t>
            </w:r>
          </w:p>
        </w:tc>
      </w:tr>
      <w:tr>
        <w:tc>
          <w:tcPr>
            <w:tcW w:type="dxa" w:w="2268"/>
          </w:tcPr>
          <w:p>
            <w:r>
              <w:rPr>
                <w:rFonts w:ascii="Calibri" w:hAnsi="Calibri"/>
                <w:b w:val="0"/>
                <w:i w:val="0"/>
                <w:sz w:val="20"/>
              </w:rPr>
              <w:t>password</w:t>
            </w:r>
          </w:p>
        </w:tc>
        <w:tc>
          <w:tcPr>
            <w:tcW w:type="dxa" w:w="2268"/>
          </w:tcPr>
          <w:p>
            <w:r>
              <w:rPr>
                <w:rFonts w:ascii="Calibri" w:hAnsi="Calibri"/>
                <w:b w:val="0"/>
                <w:i w:val="0"/>
                <w:sz w:val="20"/>
              </w:rPr>
              <w:t>VARCHAR(255)</w:t>
            </w:r>
          </w:p>
        </w:tc>
        <w:tc>
          <w:tcPr>
            <w:tcW w:type="dxa" w:w="2268"/>
          </w:tcPr>
          <w:p>
            <w:r>
              <w:rPr>
                <w:rFonts w:ascii="Calibri" w:hAnsi="Calibri"/>
                <w:b w:val="0"/>
                <w:i w:val="0"/>
                <w:sz w:val="20"/>
              </w:rPr>
              <w:t>NOT NULL</w:t>
            </w:r>
          </w:p>
        </w:tc>
        <w:tc>
          <w:tcPr>
            <w:tcW w:type="dxa" w:w="2268"/>
          </w:tcPr>
          <w:p>
            <w:r>
              <w:rPr>
                <w:rFonts w:ascii="Calibri" w:hAnsi="Calibri"/>
                <w:b w:val="0"/>
                <w:i w:val="0"/>
                <w:sz w:val="20"/>
              </w:rPr>
              <w:t>Bcrypt-hashed password</w:t>
            </w:r>
          </w:p>
        </w:tc>
      </w:tr>
      <w:tr>
        <w:tc>
          <w:tcPr>
            <w:tcW w:type="dxa" w:w="2268"/>
          </w:tcPr>
          <w:p>
            <w:r>
              <w:rPr>
                <w:rFonts w:ascii="Calibri" w:hAnsi="Calibri"/>
                <w:b w:val="0"/>
                <w:i w:val="0"/>
                <w:sz w:val="20"/>
              </w:rPr>
              <w:t>role</w:t>
            </w:r>
          </w:p>
        </w:tc>
        <w:tc>
          <w:tcPr>
            <w:tcW w:type="dxa" w:w="2268"/>
          </w:tcPr>
          <w:p>
            <w:r>
              <w:rPr>
                <w:rFonts w:ascii="Calibri" w:hAnsi="Calibri"/>
                <w:b w:val="0"/>
                <w:i w:val="0"/>
                <w:sz w:val="20"/>
              </w:rPr>
              <w:t>ENUM('admin','customer')</w:t>
            </w:r>
          </w:p>
        </w:tc>
        <w:tc>
          <w:tcPr>
            <w:tcW w:type="dxa" w:w="2268"/>
          </w:tcPr>
          <w:p>
            <w:r>
              <w:rPr>
                <w:rFonts w:ascii="Calibri" w:hAnsi="Calibri"/>
                <w:b w:val="0"/>
                <w:i w:val="0"/>
                <w:sz w:val="20"/>
              </w:rPr>
              <w:t>DEFAULT 'customer'</w:t>
            </w:r>
          </w:p>
        </w:tc>
        <w:tc>
          <w:tcPr>
            <w:tcW w:type="dxa" w:w="2268"/>
          </w:tcPr>
          <w:p>
            <w:r>
              <w:rPr>
                <w:rFonts w:ascii="Calibri" w:hAnsi="Calibri"/>
                <w:b w:val="0"/>
                <w:i w:val="0"/>
                <w:sz w:val="20"/>
              </w:rPr>
              <w:t>User role</w:t>
            </w:r>
          </w:p>
        </w:tc>
      </w:tr>
      <w:tr>
        <w:tc>
          <w:tcPr>
            <w:tcW w:type="dxa" w:w="2268"/>
          </w:tcPr>
          <w:p>
            <w:r>
              <w:rPr>
                <w:rFonts w:ascii="Calibri" w:hAnsi="Calibri"/>
                <w:b w:val="0"/>
                <w:i w:val="0"/>
                <w:sz w:val="20"/>
              </w:rPr>
              <w:t>phone</w:t>
            </w:r>
          </w:p>
        </w:tc>
        <w:tc>
          <w:tcPr>
            <w:tcW w:type="dxa" w:w="2268"/>
          </w:tcPr>
          <w:p>
            <w:r>
              <w:rPr>
                <w:rFonts w:ascii="Calibri" w:hAnsi="Calibri"/>
                <w:b w:val="0"/>
                <w:i w:val="0"/>
                <w:sz w:val="20"/>
              </w:rPr>
              <w:t>VARCHAR(20)</w:t>
            </w:r>
          </w:p>
        </w:tc>
        <w:tc>
          <w:tcPr>
            <w:tcW w:type="dxa" w:w="2268"/>
          </w:tcPr>
          <w:p>
            <w:r>
              <w:rPr>
                <w:rFonts w:ascii="Calibri" w:hAnsi="Calibri"/>
                <w:b w:val="0"/>
                <w:i w:val="0"/>
                <w:sz w:val="20"/>
              </w:rPr>
              <w:t>NULLABLE</w:t>
            </w:r>
          </w:p>
        </w:tc>
        <w:tc>
          <w:tcPr>
            <w:tcW w:type="dxa" w:w="2268"/>
          </w:tcPr>
          <w:p>
            <w:r>
              <w:rPr>
                <w:rFonts w:ascii="Calibri" w:hAnsi="Calibri"/>
                <w:b w:val="0"/>
                <w:i w:val="0"/>
                <w:sz w:val="20"/>
              </w:rPr>
              <w:t>Contact phone number</w:t>
            </w:r>
          </w:p>
        </w:tc>
      </w:tr>
      <w:tr>
        <w:tc>
          <w:tcPr>
            <w:tcW w:type="dxa" w:w="2268"/>
          </w:tcPr>
          <w:p>
            <w:r>
              <w:rPr>
                <w:rFonts w:ascii="Calibri" w:hAnsi="Calibri"/>
                <w:b w:val="0"/>
                <w:i w:val="0"/>
                <w:sz w:val="20"/>
              </w:rPr>
              <w:t>address</w:t>
            </w:r>
          </w:p>
        </w:tc>
        <w:tc>
          <w:tcPr>
            <w:tcW w:type="dxa" w:w="2268"/>
          </w:tcPr>
          <w:p>
            <w:r>
              <w:rPr>
                <w:rFonts w:ascii="Calibri" w:hAnsi="Calibri"/>
                <w:b w:val="0"/>
                <w:i w:val="0"/>
                <w:sz w:val="20"/>
              </w:rPr>
              <w:t>TEXT</w:t>
            </w:r>
          </w:p>
        </w:tc>
        <w:tc>
          <w:tcPr>
            <w:tcW w:type="dxa" w:w="2268"/>
          </w:tcPr>
          <w:p>
            <w:r>
              <w:rPr>
                <w:rFonts w:ascii="Calibri" w:hAnsi="Calibri"/>
                <w:b w:val="0"/>
                <w:i w:val="0"/>
                <w:sz w:val="20"/>
              </w:rPr>
              <w:t>NULLABLE</w:t>
            </w:r>
          </w:p>
        </w:tc>
        <w:tc>
          <w:tcPr>
            <w:tcW w:type="dxa" w:w="2268"/>
          </w:tcPr>
          <w:p>
            <w:r>
              <w:rPr>
                <w:rFonts w:ascii="Calibri" w:hAnsi="Calibri"/>
                <w:b w:val="0"/>
                <w:i w:val="0"/>
                <w:sz w:val="20"/>
              </w:rPr>
              <w:t>Delivery address</w:t>
            </w:r>
          </w:p>
        </w:tc>
      </w:tr>
      <w:tr>
        <w:tc>
          <w:tcPr>
            <w:tcW w:type="dxa" w:w="2268"/>
          </w:tcPr>
          <w:p>
            <w:r>
              <w:rPr>
                <w:rFonts w:ascii="Calibri" w:hAnsi="Calibri"/>
                <w:b w:val="0"/>
                <w:i w:val="0"/>
                <w:sz w:val="20"/>
              </w:rPr>
              <w:t>email_verified_at</w:t>
            </w:r>
          </w:p>
        </w:tc>
        <w:tc>
          <w:tcPr>
            <w:tcW w:type="dxa" w:w="2268"/>
          </w:tcPr>
          <w:p>
            <w:r>
              <w:rPr>
                <w:rFonts w:ascii="Calibri" w:hAnsi="Calibri"/>
                <w:b w:val="0"/>
                <w:i w:val="0"/>
                <w:sz w:val="20"/>
              </w:rPr>
              <w:t>TIMESTAMP</w:t>
            </w:r>
          </w:p>
        </w:tc>
        <w:tc>
          <w:tcPr>
            <w:tcW w:type="dxa" w:w="2268"/>
          </w:tcPr>
          <w:p>
            <w:r>
              <w:rPr>
                <w:rFonts w:ascii="Calibri" w:hAnsi="Calibri"/>
                <w:b w:val="0"/>
                <w:i w:val="0"/>
                <w:sz w:val="20"/>
              </w:rPr>
              <w:t>NULLABLE</w:t>
            </w:r>
          </w:p>
        </w:tc>
        <w:tc>
          <w:tcPr>
            <w:tcW w:type="dxa" w:w="2268"/>
          </w:tcPr>
          <w:p>
            <w:r>
              <w:rPr>
                <w:rFonts w:ascii="Calibri" w:hAnsi="Calibri"/>
                <w:b w:val="0"/>
                <w:i w:val="0"/>
                <w:sz w:val="20"/>
              </w:rPr>
              <w:t>Email verification timestamp</w:t>
            </w:r>
          </w:p>
        </w:tc>
      </w:tr>
      <w:tr>
        <w:tc>
          <w:tcPr>
            <w:tcW w:type="dxa" w:w="2268"/>
          </w:tcPr>
          <w:p>
            <w:r>
              <w:rPr>
                <w:rFonts w:ascii="Calibri" w:hAnsi="Calibri"/>
                <w:b w:val="0"/>
                <w:i w:val="0"/>
                <w:sz w:val="20"/>
              </w:rPr>
              <w:t>remember_token</w:t>
            </w:r>
          </w:p>
        </w:tc>
        <w:tc>
          <w:tcPr>
            <w:tcW w:type="dxa" w:w="2268"/>
          </w:tcPr>
          <w:p>
            <w:r>
              <w:rPr>
                <w:rFonts w:ascii="Calibri" w:hAnsi="Calibri"/>
                <w:b w:val="0"/>
                <w:i w:val="0"/>
                <w:sz w:val="20"/>
              </w:rPr>
              <w:t>VARCHAR(100)</w:t>
            </w:r>
          </w:p>
        </w:tc>
        <w:tc>
          <w:tcPr>
            <w:tcW w:type="dxa" w:w="2268"/>
          </w:tcPr>
          <w:p>
            <w:r>
              <w:rPr>
                <w:rFonts w:ascii="Calibri" w:hAnsi="Calibri"/>
                <w:b w:val="0"/>
                <w:i w:val="0"/>
                <w:sz w:val="20"/>
              </w:rPr>
              <w:t>NULLABLE</w:t>
            </w:r>
          </w:p>
        </w:tc>
        <w:tc>
          <w:tcPr>
            <w:tcW w:type="dxa" w:w="2268"/>
          </w:tcPr>
          <w:p>
            <w:r>
              <w:rPr>
                <w:rFonts w:ascii="Calibri" w:hAnsi="Calibri"/>
                <w:b w:val="0"/>
                <w:i w:val="0"/>
                <w:sz w:val="20"/>
              </w:rPr>
              <w:t>Remember-me token</w:t>
            </w:r>
          </w:p>
        </w:tc>
      </w:tr>
      <w:tr>
        <w:tc>
          <w:tcPr>
            <w:tcW w:type="dxa" w:w="2268"/>
          </w:tcPr>
          <w:p>
            <w:r>
              <w:rPr>
                <w:rFonts w:ascii="Calibri" w:hAnsi="Calibri"/>
                <w:b w:val="0"/>
                <w:i w:val="0"/>
                <w:sz w:val="20"/>
              </w:rPr>
              <w:t>created_at</w:t>
            </w:r>
          </w:p>
        </w:tc>
        <w:tc>
          <w:tcPr>
            <w:tcW w:type="dxa" w:w="2268"/>
          </w:tcPr>
          <w:p>
            <w:r>
              <w:rPr>
                <w:rFonts w:ascii="Calibri" w:hAnsi="Calibri"/>
                <w:b w:val="0"/>
                <w:i w:val="0"/>
                <w:sz w:val="20"/>
              </w:rPr>
              <w:t>TIMESTAMP</w:t>
            </w:r>
          </w:p>
        </w:tc>
        <w:tc>
          <w:tcPr>
            <w:tcW w:type="dxa" w:w="2268"/>
          </w:tcPr>
          <w:p>
            <w:r>
              <w:rPr>
                <w:rFonts w:ascii="Calibri" w:hAnsi="Calibri"/>
                <w:b w:val="0"/>
                <w:i w:val="0"/>
                <w:sz w:val="20"/>
              </w:rPr>
              <w:t>DEFAULT NOW()</w:t>
            </w:r>
          </w:p>
        </w:tc>
        <w:tc>
          <w:tcPr>
            <w:tcW w:type="dxa" w:w="2268"/>
          </w:tcPr>
          <w:p>
            <w:r>
              <w:rPr>
                <w:rFonts w:ascii="Calibri" w:hAnsi="Calibri"/>
                <w:b w:val="0"/>
                <w:i w:val="0"/>
                <w:sz w:val="20"/>
              </w:rPr>
              <w:t>Record creation time</w:t>
            </w:r>
          </w:p>
        </w:tc>
      </w:tr>
      <w:tr>
        <w:tc>
          <w:tcPr>
            <w:tcW w:type="dxa" w:w="2268"/>
          </w:tcPr>
          <w:p>
            <w:r>
              <w:rPr>
                <w:rFonts w:ascii="Calibri" w:hAnsi="Calibri"/>
                <w:b w:val="0"/>
                <w:i w:val="0"/>
                <w:sz w:val="20"/>
              </w:rPr>
              <w:t>updated_at</w:t>
            </w:r>
          </w:p>
        </w:tc>
        <w:tc>
          <w:tcPr>
            <w:tcW w:type="dxa" w:w="2268"/>
          </w:tcPr>
          <w:p>
            <w:r>
              <w:rPr>
                <w:rFonts w:ascii="Calibri" w:hAnsi="Calibri"/>
                <w:b w:val="0"/>
                <w:i w:val="0"/>
                <w:sz w:val="20"/>
              </w:rPr>
              <w:t>TIMESTAMP</w:t>
            </w:r>
          </w:p>
        </w:tc>
        <w:tc>
          <w:tcPr>
            <w:tcW w:type="dxa" w:w="2268"/>
          </w:tcPr>
          <w:p>
            <w:r>
              <w:rPr>
                <w:rFonts w:ascii="Calibri" w:hAnsi="Calibri"/>
                <w:b w:val="0"/>
                <w:i w:val="0"/>
                <w:sz w:val="20"/>
              </w:rPr>
              <w:t>ON UPDATE NOW()</w:t>
            </w:r>
          </w:p>
        </w:tc>
        <w:tc>
          <w:tcPr>
            <w:tcW w:type="dxa" w:w="2268"/>
          </w:tcPr>
          <w:p>
            <w:r>
              <w:rPr>
                <w:rFonts w:ascii="Calibri" w:hAnsi="Calibri"/>
                <w:b w:val="0"/>
                <w:i w:val="0"/>
                <w:sz w:val="20"/>
              </w:rPr>
              <w:t>Last update time</w:t>
            </w:r>
          </w:p>
        </w:tc>
      </w:tr>
    </w:tbl>
    <w:p/>
    <w:p>
      <w:pPr>
        <w:pStyle w:val="Heading3"/>
      </w:pPr>
      <w:r>
        <w:rPr>
          <w:rFonts w:ascii="Calibri" w:hAnsi="Calibri"/>
          <w:color w:val="0070C0"/>
          <w:sz w:val="22"/>
        </w:rPr>
        <w:t>Table 6.2 – categories</w:t>
      </w:r>
    </w:p>
    <w:tbl>
      <w:tblPr>
        <w:tblStyle w:val="LightList-Accent1"/>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Calibri" w:hAnsi="Calibri"/>
                <w:b/>
                <w:i w:val="0"/>
                <w:sz w:val="20"/>
              </w:rPr>
              <w:t>Column</w:t>
            </w:r>
          </w:p>
        </w:tc>
        <w:tc>
          <w:tcPr>
            <w:tcW w:type="dxa" w:w="2268"/>
          </w:tcPr>
          <w:p>
            <w:pPr>
              <w:jc w:val="center"/>
            </w:pPr>
            <w:r>
              <w:rPr>
                <w:rFonts w:ascii="Calibri" w:hAnsi="Calibri"/>
                <w:b/>
                <w:i w:val="0"/>
                <w:sz w:val="20"/>
              </w:rPr>
              <w:t>Data Type</w:t>
            </w:r>
          </w:p>
        </w:tc>
        <w:tc>
          <w:tcPr>
            <w:tcW w:type="dxa" w:w="2268"/>
          </w:tcPr>
          <w:p>
            <w:pPr>
              <w:jc w:val="center"/>
            </w:pPr>
            <w:r>
              <w:rPr>
                <w:rFonts w:ascii="Calibri" w:hAnsi="Calibri"/>
                <w:b/>
                <w:i w:val="0"/>
                <w:sz w:val="20"/>
              </w:rPr>
              <w:t>Constraint</w:t>
            </w:r>
          </w:p>
        </w:tc>
        <w:tc>
          <w:tcPr>
            <w:tcW w:type="dxa" w:w="2268"/>
          </w:tcPr>
          <w:p>
            <w:pPr>
              <w:jc w:val="center"/>
            </w:pPr>
            <w:r>
              <w:rPr>
                <w:rFonts w:ascii="Calibri" w:hAnsi="Calibri"/>
                <w:b/>
                <w:i w:val="0"/>
                <w:sz w:val="20"/>
              </w:rPr>
              <w:t>Description</w:t>
            </w:r>
          </w:p>
        </w:tc>
      </w:tr>
      <w:tr>
        <w:tc>
          <w:tcPr>
            <w:tcW w:type="dxa" w:w="2268"/>
          </w:tcPr>
          <w:p>
            <w:r>
              <w:rPr>
                <w:rFonts w:ascii="Calibri" w:hAnsi="Calibri"/>
                <w:b w:val="0"/>
                <w:i w:val="0"/>
                <w:sz w:val="20"/>
              </w:rPr>
              <w:t>id</w:t>
            </w:r>
          </w:p>
        </w:tc>
        <w:tc>
          <w:tcPr>
            <w:tcW w:type="dxa" w:w="2268"/>
          </w:tcPr>
          <w:p>
            <w:r>
              <w:rPr>
                <w:rFonts w:ascii="Calibri" w:hAnsi="Calibri"/>
                <w:b w:val="0"/>
                <w:i w:val="0"/>
                <w:sz w:val="20"/>
              </w:rPr>
              <w:t>BIGINT UNSIGNED</w:t>
            </w:r>
          </w:p>
        </w:tc>
        <w:tc>
          <w:tcPr>
            <w:tcW w:type="dxa" w:w="2268"/>
          </w:tcPr>
          <w:p>
            <w:r>
              <w:rPr>
                <w:rFonts w:ascii="Calibri" w:hAnsi="Calibri"/>
                <w:b w:val="0"/>
                <w:i w:val="0"/>
                <w:sz w:val="20"/>
              </w:rPr>
              <w:t>PK, AUTO_INCREMENT</w:t>
            </w:r>
          </w:p>
        </w:tc>
        <w:tc>
          <w:tcPr>
            <w:tcW w:type="dxa" w:w="2268"/>
          </w:tcPr>
          <w:p>
            <w:r>
              <w:rPr>
                <w:rFonts w:ascii="Calibri" w:hAnsi="Calibri"/>
                <w:b w:val="0"/>
                <w:i w:val="0"/>
                <w:sz w:val="20"/>
              </w:rPr>
              <w:t>Unique category ID</w:t>
            </w:r>
          </w:p>
        </w:tc>
      </w:tr>
      <w:tr>
        <w:tc>
          <w:tcPr>
            <w:tcW w:type="dxa" w:w="2268"/>
          </w:tcPr>
          <w:p>
            <w:r>
              <w:rPr>
                <w:rFonts w:ascii="Calibri" w:hAnsi="Calibri"/>
                <w:b w:val="0"/>
                <w:i w:val="0"/>
                <w:sz w:val="20"/>
              </w:rPr>
              <w:t>name</w:t>
            </w:r>
          </w:p>
        </w:tc>
        <w:tc>
          <w:tcPr>
            <w:tcW w:type="dxa" w:w="2268"/>
          </w:tcPr>
          <w:p>
            <w:r>
              <w:rPr>
                <w:rFonts w:ascii="Calibri" w:hAnsi="Calibri"/>
                <w:b w:val="0"/>
                <w:i w:val="0"/>
                <w:sz w:val="20"/>
              </w:rPr>
              <w:t>VARCHAR(100)</w:t>
            </w:r>
          </w:p>
        </w:tc>
        <w:tc>
          <w:tcPr>
            <w:tcW w:type="dxa" w:w="2268"/>
          </w:tcPr>
          <w:p>
            <w:r>
              <w:rPr>
                <w:rFonts w:ascii="Calibri" w:hAnsi="Calibri"/>
                <w:b w:val="0"/>
                <w:i w:val="0"/>
                <w:sz w:val="20"/>
              </w:rPr>
              <w:t>NOT NULL, UNIQUE</w:t>
            </w:r>
          </w:p>
        </w:tc>
        <w:tc>
          <w:tcPr>
            <w:tcW w:type="dxa" w:w="2268"/>
          </w:tcPr>
          <w:p>
            <w:r>
              <w:rPr>
                <w:rFonts w:ascii="Calibri" w:hAnsi="Calibri"/>
                <w:b w:val="0"/>
                <w:i w:val="0"/>
                <w:sz w:val="20"/>
              </w:rPr>
              <w:t>Category name (e.g., Pizza, Drinks)</w:t>
            </w:r>
          </w:p>
        </w:tc>
      </w:tr>
      <w:tr>
        <w:tc>
          <w:tcPr>
            <w:tcW w:type="dxa" w:w="2268"/>
          </w:tcPr>
          <w:p>
            <w:r>
              <w:rPr>
                <w:rFonts w:ascii="Calibri" w:hAnsi="Calibri"/>
                <w:b w:val="0"/>
                <w:i w:val="0"/>
                <w:sz w:val="20"/>
              </w:rPr>
              <w:t>description</w:t>
            </w:r>
          </w:p>
        </w:tc>
        <w:tc>
          <w:tcPr>
            <w:tcW w:type="dxa" w:w="2268"/>
          </w:tcPr>
          <w:p>
            <w:r>
              <w:rPr>
                <w:rFonts w:ascii="Calibri" w:hAnsi="Calibri"/>
                <w:b w:val="0"/>
                <w:i w:val="0"/>
                <w:sz w:val="20"/>
              </w:rPr>
              <w:t>TEXT</w:t>
            </w:r>
          </w:p>
        </w:tc>
        <w:tc>
          <w:tcPr>
            <w:tcW w:type="dxa" w:w="2268"/>
          </w:tcPr>
          <w:p>
            <w:r>
              <w:rPr>
                <w:rFonts w:ascii="Calibri" w:hAnsi="Calibri"/>
                <w:b w:val="0"/>
                <w:i w:val="0"/>
                <w:sz w:val="20"/>
              </w:rPr>
              <w:t>NULLABLE</w:t>
            </w:r>
          </w:p>
        </w:tc>
        <w:tc>
          <w:tcPr>
            <w:tcW w:type="dxa" w:w="2268"/>
          </w:tcPr>
          <w:p>
            <w:r>
              <w:rPr>
                <w:rFonts w:ascii="Calibri" w:hAnsi="Calibri"/>
                <w:b w:val="0"/>
                <w:i w:val="0"/>
                <w:sz w:val="20"/>
              </w:rPr>
              <w:t>Category description</w:t>
            </w:r>
          </w:p>
        </w:tc>
      </w:tr>
      <w:tr>
        <w:tc>
          <w:tcPr>
            <w:tcW w:type="dxa" w:w="2268"/>
          </w:tcPr>
          <w:p>
            <w:r>
              <w:rPr>
                <w:rFonts w:ascii="Calibri" w:hAnsi="Calibri"/>
                <w:b w:val="0"/>
                <w:i w:val="0"/>
                <w:sz w:val="20"/>
              </w:rPr>
              <w:t>image</w:t>
            </w:r>
          </w:p>
        </w:tc>
        <w:tc>
          <w:tcPr>
            <w:tcW w:type="dxa" w:w="2268"/>
          </w:tcPr>
          <w:p>
            <w:r>
              <w:rPr>
                <w:rFonts w:ascii="Calibri" w:hAnsi="Calibri"/>
                <w:b w:val="0"/>
                <w:i w:val="0"/>
                <w:sz w:val="20"/>
              </w:rPr>
              <w:t>VARCHAR(255)</w:t>
            </w:r>
          </w:p>
        </w:tc>
        <w:tc>
          <w:tcPr>
            <w:tcW w:type="dxa" w:w="2268"/>
          </w:tcPr>
          <w:p>
            <w:r>
              <w:rPr>
                <w:rFonts w:ascii="Calibri" w:hAnsi="Calibri"/>
                <w:b w:val="0"/>
                <w:i w:val="0"/>
                <w:sz w:val="20"/>
              </w:rPr>
              <w:t>NULLABLE</w:t>
            </w:r>
          </w:p>
        </w:tc>
        <w:tc>
          <w:tcPr>
            <w:tcW w:type="dxa" w:w="2268"/>
          </w:tcPr>
          <w:p>
            <w:r>
              <w:rPr>
                <w:rFonts w:ascii="Calibri" w:hAnsi="Calibri"/>
                <w:b w:val="0"/>
                <w:i w:val="0"/>
                <w:sz w:val="20"/>
              </w:rPr>
              <w:t>Category image path</w:t>
            </w:r>
          </w:p>
        </w:tc>
      </w:tr>
      <w:tr>
        <w:tc>
          <w:tcPr>
            <w:tcW w:type="dxa" w:w="2268"/>
          </w:tcPr>
          <w:p>
            <w:r>
              <w:rPr>
                <w:rFonts w:ascii="Calibri" w:hAnsi="Calibri"/>
                <w:b w:val="0"/>
                <w:i w:val="0"/>
                <w:sz w:val="20"/>
              </w:rPr>
              <w:t>is_active</w:t>
            </w:r>
          </w:p>
        </w:tc>
        <w:tc>
          <w:tcPr>
            <w:tcW w:type="dxa" w:w="2268"/>
          </w:tcPr>
          <w:p>
            <w:r>
              <w:rPr>
                <w:rFonts w:ascii="Calibri" w:hAnsi="Calibri"/>
                <w:b w:val="0"/>
                <w:i w:val="0"/>
                <w:sz w:val="20"/>
              </w:rPr>
              <w:t>BOOLEAN</w:t>
            </w:r>
          </w:p>
        </w:tc>
        <w:tc>
          <w:tcPr>
            <w:tcW w:type="dxa" w:w="2268"/>
          </w:tcPr>
          <w:p>
            <w:r>
              <w:rPr>
                <w:rFonts w:ascii="Calibri" w:hAnsi="Calibri"/>
                <w:b w:val="0"/>
                <w:i w:val="0"/>
                <w:sz w:val="20"/>
              </w:rPr>
              <w:t>DEFAULT TRUE</w:t>
            </w:r>
          </w:p>
        </w:tc>
        <w:tc>
          <w:tcPr>
            <w:tcW w:type="dxa" w:w="2268"/>
          </w:tcPr>
          <w:p>
            <w:r>
              <w:rPr>
                <w:rFonts w:ascii="Calibri" w:hAnsi="Calibri"/>
                <w:b w:val="0"/>
                <w:i w:val="0"/>
                <w:sz w:val="20"/>
              </w:rPr>
              <w:t>Whether visible to customers</w:t>
            </w:r>
          </w:p>
        </w:tc>
      </w:tr>
      <w:tr>
        <w:tc>
          <w:tcPr>
            <w:tcW w:type="dxa" w:w="2268"/>
          </w:tcPr>
          <w:p>
            <w:r>
              <w:rPr>
                <w:rFonts w:ascii="Calibri" w:hAnsi="Calibri"/>
                <w:b w:val="0"/>
                <w:i w:val="0"/>
                <w:sz w:val="20"/>
              </w:rPr>
              <w:t>created_at</w:t>
            </w:r>
          </w:p>
        </w:tc>
        <w:tc>
          <w:tcPr>
            <w:tcW w:type="dxa" w:w="2268"/>
          </w:tcPr>
          <w:p>
            <w:r>
              <w:rPr>
                <w:rFonts w:ascii="Calibri" w:hAnsi="Calibri"/>
                <w:b w:val="0"/>
                <w:i w:val="0"/>
                <w:sz w:val="20"/>
              </w:rPr>
              <w:t>TIMESTAMP</w:t>
            </w:r>
          </w:p>
        </w:tc>
        <w:tc>
          <w:tcPr>
            <w:tcW w:type="dxa" w:w="2268"/>
          </w:tcPr>
          <w:p>
            <w:r>
              <w:rPr>
                <w:rFonts w:ascii="Calibri" w:hAnsi="Calibri"/>
                <w:b w:val="0"/>
                <w:i w:val="0"/>
                <w:sz w:val="20"/>
              </w:rPr>
              <w:t>DEFAULT NOW()</w:t>
            </w:r>
          </w:p>
        </w:tc>
        <w:tc>
          <w:tcPr>
            <w:tcW w:type="dxa" w:w="2268"/>
          </w:tcPr>
          <w:p>
            <w:r>
              <w:rPr>
                <w:rFonts w:ascii="Calibri" w:hAnsi="Calibri"/>
                <w:b w:val="0"/>
                <w:i w:val="0"/>
                <w:sz w:val="20"/>
              </w:rPr>
              <w:t>Record creation time</w:t>
            </w:r>
          </w:p>
        </w:tc>
      </w:tr>
      <w:tr>
        <w:tc>
          <w:tcPr>
            <w:tcW w:type="dxa" w:w="2268"/>
          </w:tcPr>
          <w:p>
            <w:r>
              <w:rPr>
                <w:rFonts w:ascii="Calibri" w:hAnsi="Calibri"/>
                <w:b w:val="0"/>
                <w:i w:val="0"/>
                <w:sz w:val="20"/>
              </w:rPr>
              <w:t>updated_at</w:t>
            </w:r>
          </w:p>
        </w:tc>
        <w:tc>
          <w:tcPr>
            <w:tcW w:type="dxa" w:w="2268"/>
          </w:tcPr>
          <w:p>
            <w:r>
              <w:rPr>
                <w:rFonts w:ascii="Calibri" w:hAnsi="Calibri"/>
                <w:b w:val="0"/>
                <w:i w:val="0"/>
                <w:sz w:val="20"/>
              </w:rPr>
              <w:t>TIMESTAMP</w:t>
            </w:r>
          </w:p>
        </w:tc>
        <w:tc>
          <w:tcPr>
            <w:tcW w:type="dxa" w:w="2268"/>
          </w:tcPr>
          <w:p>
            <w:r>
              <w:rPr>
                <w:rFonts w:ascii="Calibri" w:hAnsi="Calibri"/>
                <w:b w:val="0"/>
                <w:i w:val="0"/>
                <w:sz w:val="20"/>
              </w:rPr>
              <w:t>ON UPDATE NOW()</w:t>
            </w:r>
          </w:p>
        </w:tc>
        <w:tc>
          <w:tcPr>
            <w:tcW w:type="dxa" w:w="2268"/>
          </w:tcPr>
          <w:p>
            <w:r>
              <w:rPr>
                <w:rFonts w:ascii="Calibri" w:hAnsi="Calibri"/>
                <w:b w:val="0"/>
                <w:i w:val="0"/>
                <w:sz w:val="20"/>
              </w:rPr>
              <w:t>Last update time</w:t>
            </w:r>
          </w:p>
        </w:tc>
      </w:tr>
    </w:tbl>
    <w:p/>
    <w:p>
      <w:pPr>
        <w:pStyle w:val="Heading3"/>
      </w:pPr>
      <w:r>
        <w:rPr>
          <w:rFonts w:ascii="Calibri" w:hAnsi="Calibri"/>
          <w:color w:val="0070C0"/>
          <w:sz w:val="22"/>
        </w:rPr>
        <w:t>Table 6.3 – menus</w:t>
      </w:r>
    </w:p>
    <w:tbl>
      <w:tblPr>
        <w:tblStyle w:val="LightList-Accent1"/>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Calibri" w:hAnsi="Calibri"/>
                <w:b/>
                <w:i w:val="0"/>
                <w:sz w:val="20"/>
              </w:rPr>
              <w:t>Column</w:t>
            </w:r>
          </w:p>
        </w:tc>
        <w:tc>
          <w:tcPr>
            <w:tcW w:type="dxa" w:w="2268"/>
          </w:tcPr>
          <w:p>
            <w:pPr>
              <w:jc w:val="center"/>
            </w:pPr>
            <w:r>
              <w:rPr>
                <w:rFonts w:ascii="Calibri" w:hAnsi="Calibri"/>
                <w:b/>
                <w:i w:val="0"/>
                <w:sz w:val="20"/>
              </w:rPr>
              <w:t>Data Type</w:t>
            </w:r>
          </w:p>
        </w:tc>
        <w:tc>
          <w:tcPr>
            <w:tcW w:type="dxa" w:w="2268"/>
          </w:tcPr>
          <w:p>
            <w:pPr>
              <w:jc w:val="center"/>
            </w:pPr>
            <w:r>
              <w:rPr>
                <w:rFonts w:ascii="Calibri" w:hAnsi="Calibri"/>
                <w:b/>
                <w:i w:val="0"/>
                <w:sz w:val="20"/>
              </w:rPr>
              <w:t>Constraint</w:t>
            </w:r>
          </w:p>
        </w:tc>
        <w:tc>
          <w:tcPr>
            <w:tcW w:type="dxa" w:w="2268"/>
          </w:tcPr>
          <w:p>
            <w:pPr>
              <w:jc w:val="center"/>
            </w:pPr>
            <w:r>
              <w:rPr>
                <w:rFonts w:ascii="Calibri" w:hAnsi="Calibri"/>
                <w:b/>
                <w:i w:val="0"/>
                <w:sz w:val="20"/>
              </w:rPr>
              <w:t>Description</w:t>
            </w:r>
          </w:p>
        </w:tc>
      </w:tr>
      <w:tr>
        <w:tc>
          <w:tcPr>
            <w:tcW w:type="dxa" w:w="2268"/>
          </w:tcPr>
          <w:p>
            <w:r>
              <w:rPr>
                <w:rFonts w:ascii="Calibri" w:hAnsi="Calibri"/>
                <w:b w:val="0"/>
                <w:i w:val="0"/>
                <w:sz w:val="20"/>
              </w:rPr>
              <w:t>id</w:t>
            </w:r>
          </w:p>
        </w:tc>
        <w:tc>
          <w:tcPr>
            <w:tcW w:type="dxa" w:w="2268"/>
          </w:tcPr>
          <w:p>
            <w:r>
              <w:rPr>
                <w:rFonts w:ascii="Calibri" w:hAnsi="Calibri"/>
                <w:b w:val="0"/>
                <w:i w:val="0"/>
                <w:sz w:val="20"/>
              </w:rPr>
              <w:t>BIGINT UNSIGNED</w:t>
            </w:r>
          </w:p>
        </w:tc>
        <w:tc>
          <w:tcPr>
            <w:tcW w:type="dxa" w:w="2268"/>
          </w:tcPr>
          <w:p>
            <w:r>
              <w:rPr>
                <w:rFonts w:ascii="Calibri" w:hAnsi="Calibri"/>
                <w:b w:val="0"/>
                <w:i w:val="0"/>
                <w:sz w:val="20"/>
              </w:rPr>
              <w:t>PK, AUTO_INCREMENT</w:t>
            </w:r>
          </w:p>
        </w:tc>
        <w:tc>
          <w:tcPr>
            <w:tcW w:type="dxa" w:w="2268"/>
          </w:tcPr>
          <w:p>
            <w:r>
              <w:rPr>
                <w:rFonts w:ascii="Calibri" w:hAnsi="Calibri"/>
                <w:b w:val="0"/>
                <w:i w:val="0"/>
                <w:sz w:val="20"/>
              </w:rPr>
              <w:t>Unique menu item ID</w:t>
            </w:r>
          </w:p>
        </w:tc>
      </w:tr>
      <w:tr>
        <w:tc>
          <w:tcPr>
            <w:tcW w:type="dxa" w:w="2268"/>
          </w:tcPr>
          <w:p>
            <w:r>
              <w:rPr>
                <w:rFonts w:ascii="Calibri" w:hAnsi="Calibri"/>
                <w:b w:val="0"/>
                <w:i w:val="0"/>
                <w:sz w:val="20"/>
              </w:rPr>
              <w:t>category_id</w:t>
            </w:r>
          </w:p>
        </w:tc>
        <w:tc>
          <w:tcPr>
            <w:tcW w:type="dxa" w:w="2268"/>
          </w:tcPr>
          <w:p>
            <w:r>
              <w:rPr>
                <w:rFonts w:ascii="Calibri" w:hAnsi="Calibri"/>
                <w:b w:val="0"/>
                <w:i w:val="0"/>
                <w:sz w:val="20"/>
              </w:rPr>
              <w:t>BIGINT UNSIGNED</w:t>
            </w:r>
          </w:p>
        </w:tc>
        <w:tc>
          <w:tcPr>
            <w:tcW w:type="dxa" w:w="2268"/>
          </w:tcPr>
          <w:p>
            <w:r>
              <w:rPr>
                <w:rFonts w:ascii="Calibri" w:hAnsi="Calibri"/>
                <w:b w:val="0"/>
                <w:i w:val="0"/>
                <w:sz w:val="20"/>
              </w:rPr>
              <w:t>FK -&gt; categories(id)</w:t>
            </w:r>
          </w:p>
        </w:tc>
        <w:tc>
          <w:tcPr>
            <w:tcW w:type="dxa" w:w="2268"/>
          </w:tcPr>
          <w:p>
            <w:r>
              <w:rPr>
                <w:rFonts w:ascii="Calibri" w:hAnsi="Calibri"/>
                <w:b w:val="0"/>
                <w:i w:val="0"/>
                <w:sz w:val="20"/>
              </w:rPr>
              <w:t>Parent food category</w:t>
            </w:r>
          </w:p>
        </w:tc>
      </w:tr>
      <w:tr>
        <w:tc>
          <w:tcPr>
            <w:tcW w:type="dxa" w:w="2268"/>
          </w:tcPr>
          <w:p>
            <w:r>
              <w:rPr>
                <w:rFonts w:ascii="Calibri" w:hAnsi="Calibri"/>
                <w:b w:val="0"/>
                <w:i w:val="0"/>
                <w:sz w:val="20"/>
              </w:rPr>
              <w:t>name</w:t>
            </w:r>
          </w:p>
        </w:tc>
        <w:tc>
          <w:tcPr>
            <w:tcW w:type="dxa" w:w="2268"/>
          </w:tcPr>
          <w:p>
            <w:r>
              <w:rPr>
                <w:rFonts w:ascii="Calibri" w:hAnsi="Calibri"/>
                <w:b w:val="0"/>
                <w:i w:val="0"/>
                <w:sz w:val="20"/>
              </w:rPr>
              <w:t>VARCHAR(150)</w:t>
            </w:r>
          </w:p>
        </w:tc>
        <w:tc>
          <w:tcPr>
            <w:tcW w:type="dxa" w:w="2268"/>
          </w:tcPr>
          <w:p>
            <w:r>
              <w:rPr>
                <w:rFonts w:ascii="Calibri" w:hAnsi="Calibri"/>
                <w:b w:val="0"/>
                <w:i w:val="0"/>
                <w:sz w:val="20"/>
              </w:rPr>
              <w:t>NOT NULL</w:t>
            </w:r>
          </w:p>
        </w:tc>
        <w:tc>
          <w:tcPr>
            <w:tcW w:type="dxa" w:w="2268"/>
          </w:tcPr>
          <w:p>
            <w:r>
              <w:rPr>
                <w:rFonts w:ascii="Calibri" w:hAnsi="Calibri"/>
                <w:b w:val="0"/>
                <w:i w:val="0"/>
                <w:sz w:val="20"/>
              </w:rPr>
              <w:t>Food item name</w:t>
            </w:r>
          </w:p>
        </w:tc>
      </w:tr>
      <w:tr>
        <w:tc>
          <w:tcPr>
            <w:tcW w:type="dxa" w:w="2268"/>
          </w:tcPr>
          <w:p>
            <w:r>
              <w:rPr>
                <w:rFonts w:ascii="Calibri" w:hAnsi="Calibri"/>
                <w:b w:val="0"/>
                <w:i w:val="0"/>
                <w:sz w:val="20"/>
              </w:rPr>
              <w:t>description</w:t>
            </w:r>
          </w:p>
        </w:tc>
        <w:tc>
          <w:tcPr>
            <w:tcW w:type="dxa" w:w="2268"/>
          </w:tcPr>
          <w:p>
            <w:r>
              <w:rPr>
                <w:rFonts w:ascii="Calibri" w:hAnsi="Calibri"/>
                <w:b w:val="0"/>
                <w:i w:val="0"/>
                <w:sz w:val="20"/>
              </w:rPr>
              <w:t>TEXT</w:t>
            </w:r>
          </w:p>
        </w:tc>
        <w:tc>
          <w:tcPr>
            <w:tcW w:type="dxa" w:w="2268"/>
          </w:tcPr>
          <w:p>
            <w:r>
              <w:rPr>
                <w:rFonts w:ascii="Calibri" w:hAnsi="Calibri"/>
                <w:b w:val="0"/>
                <w:i w:val="0"/>
                <w:sz w:val="20"/>
              </w:rPr>
              <w:t>NULLABLE</w:t>
            </w:r>
          </w:p>
        </w:tc>
        <w:tc>
          <w:tcPr>
            <w:tcW w:type="dxa" w:w="2268"/>
          </w:tcPr>
          <w:p>
            <w:r>
              <w:rPr>
                <w:rFonts w:ascii="Calibri" w:hAnsi="Calibri"/>
                <w:b w:val="0"/>
                <w:i w:val="0"/>
                <w:sz w:val="20"/>
              </w:rPr>
              <w:t>Description of the dish</w:t>
            </w:r>
          </w:p>
        </w:tc>
      </w:tr>
      <w:tr>
        <w:tc>
          <w:tcPr>
            <w:tcW w:type="dxa" w:w="2268"/>
          </w:tcPr>
          <w:p>
            <w:r>
              <w:rPr>
                <w:rFonts w:ascii="Calibri" w:hAnsi="Calibri"/>
                <w:b w:val="0"/>
                <w:i w:val="0"/>
                <w:sz w:val="20"/>
              </w:rPr>
              <w:t>price</w:t>
            </w:r>
          </w:p>
        </w:tc>
        <w:tc>
          <w:tcPr>
            <w:tcW w:type="dxa" w:w="2268"/>
          </w:tcPr>
          <w:p>
            <w:r>
              <w:rPr>
                <w:rFonts w:ascii="Calibri" w:hAnsi="Calibri"/>
                <w:b w:val="0"/>
                <w:i w:val="0"/>
                <w:sz w:val="20"/>
              </w:rPr>
              <w:t>DECIMAL(10,2)</w:t>
            </w:r>
          </w:p>
        </w:tc>
        <w:tc>
          <w:tcPr>
            <w:tcW w:type="dxa" w:w="2268"/>
          </w:tcPr>
          <w:p>
            <w:r>
              <w:rPr>
                <w:rFonts w:ascii="Calibri" w:hAnsi="Calibri"/>
                <w:b w:val="0"/>
                <w:i w:val="0"/>
                <w:sz w:val="20"/>
              </w:rPr>
              <w:t>NOT NULL</w:t>
            </w:r>
          </w:p>
        </w:tc>
        <w:tc>
          <w:tcPr>
            <w:tcW w:type="dxa" w:w="2268"/>
          </w:tcPr>
          <w:p>
            <w:r>
              <w:rPr>
                <w:rFonts w:ascii="Calibri" w:hAnsi="Calibri"/>
                <w:b w:val="0"/>
                <w:i w:val="0"/>
                <w:sz w:val="20"/>
              </w:rPr>
              <w:t>Price in BDT</w:t>
            </w:r>
          </w:p>
        </w:tc>
      </w:tr>
      <w:tr>
        <w:tc>
          <w:tcPr>
            <w:tcW w:type="dxa" w:w="2268"/>
          </w:tcPr>
          <w:p>
            <w:r>
              <w:rPr>
                <w:rFonts w:ascii="Calibri" w:hAnsi="Calibri"/>
                <w:b w:val="0"/>
                <w:i w:val="0"/>
                <w:sz w:val="20"/>
              </w:rPr>
              <w:t>image</w:t>
            </w:r>
          </w:p>
        </w:tc>
        <w:tc>
          <w:tcPr>
            <w:tcW w:type="dxa" w:w="2268"/>
          </w:tcPr>
          <w:p>
            <w:r>
              <w:rPr>
                <w:rFonts w:ascii="Calibri" w:hAnsi="Calibri"/>
                <w:b w:val="0"/>
                <w:i w:val="0"/>
                <w:sz w:val="20"/>
              </w:rPr>
              <w:t>VARCHAR(255)</w:t>
            </w:r>
          </w:p>
        </w:tc>
        <w:tc>
          <w:tcPr>
            <w:tcW w:type="dxa" w:w="2268"/>
          </w:tcPr>
          <w:p>
            <w:r>
              <w:rPr>
                <w:rFonts w:ascii="Calibri" w:hAnsi="Calibri"/>
                <w:b w:val="0"/>
                <w:i w:val="0"/>
                <w:sz w:val="20"/>
              </w:rPr>
              <w:t>NULLABLE</w:t>
            </w:r>
          </w:p>
        </w:tc>
        <w:tc>
          <w:tcPr>
            <w:tcW w:type="dxa" w:w="2268"/>
          </w:tcPr>
          <w:p>
            <w:r>
              <w:rPr>
                <w:rFonts w:ascii="Calibri" w:hAnsi="Calibri"/>
                <w:b w:val="0"/>
                <w:i w:val="0"/>
                <w:sz w:val="20"/>
              </w:rPr>
              <w:t>Food item image path</w:t>
            </w:r>
          </w:p>
        </w:tc>
      </w:tr>
      <w:tr>
        <w:tc>
          <w:tcPr>
            <w:tcW w:type="dxa" w:w="2268"/>
          </w:tcPr>
          <w:p>
            <w:r>
              <w:rPr>
                <w:rFonts w:ascii="Calibri" w:hAnsi="Calibri"/>
                <w:b w:val="0"/>
                <w:i w:val="0"/>
                <w:sz w:val="20"/>
              </w:rPr>
              <w:t>is_available</w:t>
            </w:r>
          </w:p>
        </w:tc>
        <w:tc>
          <w:tcPr>
            <w:tcW w:type="dxa" w:w="2268"/>
          </w:tcPr>
          <w:p>
            <w:r>
              <w:rPr>
                <w:rFonts w:ascii="Calibri" w:hAnsi="Calibri"/>
                <w:b w:val="0"/>
                <w:i w:val="0"/>
                <w:sz w:val="20"/>
              </w:rPr>
              <w:t>BOOLEAN</w:t>
            </w:r>
          </w:p>
        </w:tc>
        <w:tc>
          <w:tcPr>
            <w:tcW w:type="dxa" w:w="2268"/>
          </w:tcPr>
          <w:p>
            <w:r>
              <w:rPr>
                <w:rFonts w:ascii="Calibri" w:hAnsi="Calibri"/>
                <w:b w:val="0"/>
                <w:i w:val="0"/>
                <w:sz w:val="20"/>
              </w:rPr>
              <w:t>DEFAULT TRUE</w:t>
            </w:r>
          </w:p>
        </w:tc>
        <w:tc>
          <w:tcPr>
            <w:tcW w:type="dxa" w:w="2268"/>
          </w:tcPr>
          <w:p>
            <w:r>
              <w:rPr>
                <w:rFonts w:ascii="Calibri" w:hAnsi="Calibri"/>
                <w:b w:val="0"/>
                <w:i w:val="0"/>
                <w:sz w:val="20"/>
              </w:rPr>
              <w:t>Availability status</w:t>
            </w:r>
          </w:p>
        </w:tc>
      </w:tr>
      <w:tr>
        <w:tc>
          <w:tcPr>
            <w:tcW w:type="dxa" w:w="2268"/>
          </w:tcPr>
          <w:p>
            <w:r>
              <w:rPr>
                <w:rFonts w:ascii="Calibri" w:hAnsi="Calibri"/>
                <w:b w:val="0"/>
                <w:i w:val="0"/>
                <w:sz w:val="20"/>
              </w:rPr>
              <w:t>created_at</w:t>
            </w:r>
          </w:p>
        </w:tc>
        <w:tc>
          <w:tcPr>
            <w:tcW w:type="dxa" w:w="2268"/>
          </w:tcPr>
          <w:p>
            <w:r>
              <w:rPr>
                <w:rFonts w:ascii="Calibri" w:hAnsi="Calibri"/>
                <w:b w:val="0"/>
                <w:i w:val="0"/>
                <w:sz w:val="20"/>
              </w:rPr>
              <w:t>TIMESTAMP</w:t>
            </w:r>
          </w:p>
        </w:tc>
        <w:tc>
          <w:tcPr>
            <w:tcW w:type="dxa" w:w="2268"/>
          </w:tcPr>
          <w:p>
            <w:r>
              <w:rPr>
                <w:rFonts w:ascii="Calibri" w:hAnsi="Calibri"/>
                <w:b w:val="0"/>
                <w:i w:val="0"/>
                <w:sz w:val="20"/>
              </w:rPr>
              <w:t>DEFAULT NOW()</w:t>
            </w:r>
          </w:p>
        </w:tc>
        <w:tc>
          <w:tcPr>
            <w:tcW w:type="dxa" w:w="2268"/>
          </w:tcPr>
          <w:p>
            <w:r>
              <w:rPr>
                <w:rFonts w:ascii="Calibri" w:hAnsi="Calibri"/>
                <w:b w:val="0"/>
                <w:i w:val="0"/>
                <w:sz w:val="20"/>
              </w:rPr>
              <w:t>Record creation time</w:t>
            </w:r>
          </w:p>
        </w:tc>
      </w:tr>
      <w:tr>
        <w:tc>
          <w:tcPr>
            <w:tcW w:type="dxa" w:w="2268"/>
          </w:tcPr>
          <w:p>
            <w:r>
              <w:rPr>
                <w:rFonts w:ascii="Calibri" w:hAnsi="Calibri"/>
                <w:b w:val="0"/>
                <w:i w:val="0"/>
                <w:sz w:val="20"/>
              </w:rPr>
              <w:t>updated_at</w:t>
            </w:r>
          </w:p>
        </w:tc>
        <w:tc>
          <w:tcPr>
            <w:tcW w:type="dxa" w:w="2268"/>
          </w:tcPr>
          <w:p>
            <w:r>
              <w:rPr>
                <w:rFonts w:ascii="Calibri" w:hAnsi="Calibri"/>
                <w:b w:val="0"/>
                <w:i w:val="0"/>
                <w:sz w:val="20"/>
              </w:rPr>
              <w:t>TIMESTAMP</w:t>
            </w:r>
          </w:p>
        </w:tc>
        <w:tc>
          <w:tcPr>
            <w:tcW w:type="dxa" w:w="2268"/>
          </w:tcPr>
          <w:p>
            <w:r>
              <w:rPr>
                <w:rFonts w:ascii="Calibri" w:hAnsi="Calibri"/>
                <w:b w:val="0"/>
                <w:i w:val="0"/>
                <w:sz w:val="20"/>
              </w:rPr>
              <w:t>ON UPDATE NOW()</w:t>
            </w:r>
          </w:p>
        </w:tc>
        <w:tc>
          <w:tcPr>
            <w:tcW w:type="dxa" w:w="2268"/>
          </w:tcPr>
          <w:p>
            <w:r>
              <w:rPr>
                <w:rFonts w:ascii="Calibri" w:hAnsi="Calibri"/>
                <w:b w:val="0"/>
                <w:i w:val="0"/>
                <w:sz w:val="20"/>
              </w:rPr>
              <w:t>Last update time</w:t>
            </w:r>
          </w:p>
        </w:tc>
      </w:tr>
    </w:tbl>
    <w:p/>
    <w:p>
      <w:pPr>
        <w:pStyle w:val="Heading3"/>
      </w:pPr>
      <w:r>
        <w:rPr>
          <w:rFonts w:ascii="Calibri" w:hAnsi="Calibri"/>
          <w:color w:val="0070C0"/>
          <w:sz w:val="22"/>
        </w:rPr>
        <w:t>Table 6.4 – orders</w:t>
      </w:r>
    </w:p>
    <w:tbl>
      <w:tblPr>
        <w:tblStyle w:val="LightList-Accent1"/>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Calibri" w:hAnsi="Calibri"/>
                <w:b/>
                <w:i w:val="0"/>
                <w:sz w:val="20"/>
              </w:rPr>
              <w:t>Column</w:t>
            </w:r>
          </w:p>
        </w:tc>
        <w:tc>
          <w:tcPr>
            <w:tcW w:type="dxa" w:w="2268"/>
          </w:tcPr>
          <w:p>
            <w:pPr>
              <w:jc w:val="center"/>
            </w:pPr>
            <w:r>
              <w:rPr>
                <w:rFonts w:ascii="Calibri" w:hAnsi="Calibri"/>
                <w:b/>
                <w:i w:val="0"/>
                <w:sz w:val="20"/>
              </w:rPr>
              <w:t>Data Type</w:t>
            </w:r>
          </w:p>
        </w:tc>
        <w:tc>
          <w:tcPr>
            <w:tcW w:type="dxa" w:w="2268"/>
          </w:tcPr>
          <w:p>
            <w:pPr>
              <w:jc w:val="center"/>
            </w:pPr>
            <w:r>
              <w:rPr>
                <w:rFonts w:ascii="Calibri" w:hAnsi="Calibri"/>
                <w:b/>
                <w:i w:val="0"/>
                <w:sz w:val="20"/>
              </w:rPr>
              <w:t>Constraint</w:t>
            </w:r>
          </w:p>
        </w:tc>
        <w:tc>
          <w:tcPr>
            <w:tcW w:type="dxa" w:w="2268"/>
          </w:tcPr>
          <w:p>
            <w:pPr>
              <w:jc w:val="center"/>
            </w:pPr>
            <w:r>
              <w:rPr>
                <w:rFonts w:ascii="Calibri" w:hAnsi="Calibri"/>
                <w:b/>
                <w:i w:val="0"/>
                <w:sz w:val="20"/>
              </w:rPr>
              <w:t>Description</w:t>
            </w:r>
          </w:p>
        </w:tc>
      </w:tr>
      <w:tr>
        <w:tc>
          <w:tcPr>
            <w:tcW w:type="dxa" w:w="2268"/>
          </w:tcPr>
          <w:p>
            <w:r>
              <w:rPr>
                <w:rFonts w:ascii="Calibri" w:hAnsi="Calibri"/>
                <w:b w:val="0"/>
                <w:i w:val="0"/>
                <w:sz w:val="20"/>
              </w:rPr>
              <w:t>id</w:t>
            </w:r>
          </w:p>
        </w:tc>
        <w:tc>
          <w:tcPr>
            <w:tcW w:type="dxa" w:w="2268"/>
          </w:tcPr>
          <w:p>
            <w:r>
              <w:rPr>
                <w:rFonts w:ascii="Calibri" w:hAnsi="Calibri"/>
                <w:b w:val="0"/>
                <w:i w:val="0"/>
                <w:sz w:val="20"/>
              </w:rPr>
              <w:t>BIGINT UNSIGNED</w:t>
            </w:r>
          </w:p>
        </w:tc>
        <w:tc>
          <w:tcPr>
            <w:tcW w:type="dxa" w:w="2268"/>
          </w:tcPr>
          <w:p>
            <w:r>
              <w:rPr>
                <w:rFonts w:ascii="Calibri" w:hAnsi="Calibri"/>
                <w:b w:val="0"/>
                <w:i w:val="0"/>
                <w:sz w:val="20"/>
              </w:rPr>
              <w:t>PK, AUTO_INCREMENT</w:t>
            </w:r>
          </w:p>
        </w:tc>
        <w:tc>
          <w:tcPr>
            <w:tcW w:type="dxa" w:w="2268"/>
          </w:tcPr>
          <w:p>
            <w:r>
              <w:rPr>
                <w:rFonts w:ascii="Calibri" w:hAnsi="Calibri"/>
                <w:b w:val="0"/>
                <w:i w:val="0"/>
                <w:sz w:val="20"/>
              </w:rPr>
              <w:t>Unique order ID</w:t>
            </w:r>
          </w:p>
        </w:tc>
      </w:tr>
      <w:tr>
        <w:tc>
          <w:tcPr>
            <w:tcW w:type="dxa" w:w="2268"/>
          </w:tcPr>
          <w:p>
            <w:r>
              <w:rPr>
                <w:rFonts w:ascii="Calibri" w:hAnsi="Calibri"/>
                <w:b w:val="0"/>
                <w:i w:val="0"/>
                <w:sz w:val="20"/>
              </w:rPr>
              <w:t>user_id</w:t>
            </w:r>
          </w:p>
        </w:tc>
        <w:tc>
          <w:tcPr>
            <w:tcW w:type="dxa" w:w="2268"/>
          </w:tcPr>
          <w:p>
            <w:r>
              <w:rPr>
                <w:rFonts w:ascii="Calibri" w:hAnsi="Calibri"/>
                <w:b w:val="0"/>
                <w:i w:val="0"/>
                <w:sz w:val="20"/>
              </w:rPr>
              <w:t>BIGINT UNSIGNED</w:t>
            </w:r>
          </w:p>
        </w:tc>
        <w:tc>
          <w:tcPr>
            <w:tcW w:type="dxa" w:w="2268"/>
          </w:tcPr>
          <w:p>
            <w:r>
              <w:rPr>
                <w:rFonts w:ascii="Calibri" w:hAnsi="Calibri"/>
                <w:b w:val="0"/>
                <w:i w:val="0"/>
                <w:sz w:val="20"/>
              </w:rPr>
              <w:t>FK -&gt; users(id)</w:t>
            </w:r>
          </w:p>
        </w:tc>
        <w:tc>
          <w:tcPr>
            <w:tcW w:type="dxa" w:w="2268"/>
          </w:tcPr>
          <w:p>
            <w:r>
              <w:rPr>
                <w:rFonts w:ascii="Calibri" w:hAnsi="Calibri"/>
                <w:b w:val="0"/>
                <w:i w:val="0"/>
                <w:sz w:val="20"/>
              </w:rPr>
              <w:t>Customer who placed the order</w:t>
            </w:r>
          </w:p>
        </w:tc>
      </w:tr>
      <w:tr>
        <w:tc>
          <w:tcPr>
            <w:tcW w:type="dxa" w:w="2268"/>
          </w:tcPr>
          <w:p>
            <w:r>
              <w:rPr>
                <w:rFonts w:ascii="Calibri" w:hAnsi="Calibri"/>
                <w:b w:val="0"/>
                <w:i w:val="0"/>
                <w:sz w:val="20"/>
              </w:rPr>
              <w:t>total_amount</w:t>
            </w:r>
          </w:p>
        </w:tc>
        <w:tc>
          <w:tcPr>
            <w:tcW w:type="dxa" w:w="2268"/>
          </w:tcPr>
          <w:p>
            <w:r>
              <w:rPr>
                <w:rFonts w:ascii="Calibri" w:hAnsi="Calibri"/>
                <w:b w:val="0"/>
                <w:i w:val="0"/>
                <w:sz w:val="20"/>
              </w:rPr>
              <w:t>DECIMAL(10,2)</w:t>
            </w:r>
          </w:p>
        </w:tc>
        <w:tc>
          <w:tcPr>
            <w:tcW w:type="dxa" w:w="2268"/>
          </w:tcPr>
          <w:p>
            <w:r>
              <w:rPr>
                <w:rFonts w:ascii="Calibri" w:hAnsi="Calibri"/>
                <w:b w:val="0"/>
                <w:i w:val="0"/>
                <w:sz w:val="20"/>
              </w:rPr>
              <w:t>NOT NULL</w:t>
            </w:r>
          </w:p>
        </w:tc>
        <w:tc>
          <w:tcPr>
            <w:tcW w:type="dxa" w:w="2268"/>
          </w:tcPr>
          <w:p>
            <w:r>
              <w:rPr>
                <w:rFonts w:ascii="Calibri" w:hAnsi="Calibri"/>
                <w:b w:val="0"/>
                <w:i w:val="0"/>
                <w:sz w:val="20"/>
              </w:rPr>
              <w:t>Total bill amount (BDT)</w:t>
            </w:r>
          </w:p>
        </w:tc>
      </w:tr>
      <w:tr>
        <w:tc>
          <w:tcPr>
            <w:tcW w:type="dxa" w:w="2268"/>
          </w:tcPr>
          <w:p>
            <w:r>
              <w:rPr>
                <w:rFonts w:ascii="Calibri" w:hAnsi="Calibri"/>
                <w:b w:val="0"/>
                <w:i w:val="0"/>
                <w:sz w:val="20"/>
              </w:rPr>
              <w:t>status</w:t>
            </w:r>
          </w:p>
        </w:tc>
        <w:tc>
          <w:tcPr>
            <w:tcW w:type="dxa" w:w="2268"/>
          </w:tcPr>
          <w:p>
            <w:r>
              <w:rPr>
                <w:rFonts w:ascii="Calibri" w:hAnsi="Calibri"/>
                <w:b w:val="0"/>
                <w:i w:val="0"/>
                <w:sz w:val="20"/>
              </w:rPr>
              <w:t>ENUM(...)</w:t>
            </w:r>
          </w:p>
        </w:tc>
        <w:tc>
          <w:tcPr>
            <w:tcW w:type="dxa" w:w="2268"/>
          </w:tcPr>
          <w:p>
            <w:r>
              <w:rPr>
                <w:rFonts w:ascii="Calibri" w:hAnsi="Calibri"/>
                <w:b w:val="0"/>
                <w:i w:val="0"/>
                <w:sz w:val="20"/>
              </w:rPr>
              <w:t>DEFAULT 'pending'</w:t>
            </w:r>
          </w:p>
        </w:tc>
        <w:tc>
          <w:tcPr>
            <w:tcW w:type="dxa" w:w="2268"/>
          </w:tcPr>
          <w:p>
            <w:r>
              <w:rPr>
                <w:rFonts w:ascii="Calibri" w:hAnsi="Calibri"/>
                <w:b w:val="0"/>
                <w:i w:val="0"/>
                <w:sz w:val="20"/>
              </w:rPr>
              <w:t>pending/confirmed/preparing/delivered/cancelled</w:t>
            </w:r>
          </w:p>
        </w:tc>
      </w:tr>
      <w:tr>
        <w:tc>
          <w:tcPr>
            <w:tcW w:type="dxa" w:w="2268"/>
          </w:tcPr>
          <w:p>
            <w:r>
              <w:rPr>
                <w:rFonts w:ascii="Calibri" w:hAnsi="Calibri"/>
                <w:b w:val="0"/>
                <w:i w:val="0"/>
                <w:sz w:val="20"/>
              </w:rPr>
              <w:t>payment_method</w:t>
            </w:r>
          </w:p>
        </w:tc>
        <w:tc>
          <w:tcPr>
            <w:tcW w:type="dxa" w:w="2268"/>
          </w:tcPr>
          <w:p>
            <w:r>
              <w:rPr>
                <w:rFonts w:ascii="Calibri" w:hAnsi="Calibri"/>
                <w:b w:val="0"/>
                <w:i w:val="0"/>
                <w:sz w:val="20"/>
              </w:rPr>
              <w:t>VARCHAR(50)</w:t>
            </w:r>
          </w:p>
        </w:tc>
        <w:tc>
          <w:tcPr>
            <w:tcW w:type="dxa" w:w="2268"/>
          </w:tcPr>
          <w:p>
            <w:r>
              <w:rPr>
                <w:rFonts w:ascii="Calibri" w:hAnsi="Calibri"/>
                <w:b w:val="0"/>
                <w:i w:val="0"/>
                <w:sz w:val="20"/>
              </w:rPr>
              <w:t>NOT NULL</w:t>
            </w:r>
          </w:p>
        </w:tc>
        <w:tc>
          <w:tcPr>
            <w:tcW w:type="dxa" w:w="2268"/>
          </w:tcPr>
          <w:p>
            <w:r>
              <w:rPr>
                <w:rFonts w:ascii="Calibri" w:hAnsi="Calibri"/>
                <w:b w:val="0"/>
                <w:i w:val="0"/>
                <w:sz w:val="20"/>
              </w:rPr>
              <w:t>cash_on_delivery or online</w:t>
            </w:r>
          </w:p>
        </w:tc>
      </w:tr>
      <w:tr>
        <w:tc>
          <w:tcPr>
            <w:tcW w:type="dxa" w:w="2268"/>
          </w:tcPr>
          <w:p>
            <w:r>
              <w:rPr>
                <w:rFonts w:ascii="Calibri" w:hAnsi="Calibri"/>
                <w:b w:val="0"/>
                <w:i w:val="0"/>
                <w:sz w:val="20"/>
              </w:rPr>
              <w:t>payment_status</w:t>
            </w:r>
          </w:p>
        </w:tc>
        <w:tc>
          <w:tcPr>
            <w:tcW w:type="dxa" w:w="2268"/>
          </w:tcPr>
          <w:p>
            <w:r>
              <w:rPr>
                <w:rFonts w:ascii="Calibri" w:hAnsi="Calibri"/>
                <w:b w:val="0"/>
                <w:i w:val="0"/>
                <w:sz w:val="20"/>
              </w:rPr>
              <w:t>ENUM('unpaid','paid')</w:t>
            </w:r>
          </w:p>
        </w:tc>
        <w:tc>
          <w:tcPr>
            <w:tcW w:type="dxa" w:w="2268"/>
          </w:tcPr>
          <w:p>
            <w:r>
              <w:rPr>
                <w:rFonts w:ascii="Calibri" w:hAnsi="Calibri"/>
                <w:b w:val="0"/>
                <w:i w:val="0"/>
                <w:sz w:val="20"/>
              </w:rPr>
              <w:t>DEFAULT 'unpaid'</w:t>
            </w:r>
          </w:p>
        </w:tc>
        <w:tc>
          <w:tcPr>
            <w:tcW w:type="dxa" w:w="2268"/>
          </w:tcPr>
          <w:p>
            <w:r>
              <w:rPr>
                <w:rFonts w:ascii="Calibri" w:hAnsi="Calibri"/>
                <w:b w:val="0"/>
                <w:i w:val="0"/>
                <w:sz w:val="20"/>
              </w:rPr>
              <w:t>Payment status</w:t>
            </w:r>
          </w:p>
        </w:tc>
      </w:tr>
      <w:tr>
        <w:tc>
          <w:tcPr>
            <w:tcW w:type="dxa" w:w="2268"/>
          </w:tcPr>
          <w:p>
            <w:r>
              <w:rPr>
                <w:rFonts w:ascii="Calibri" w:hAnsi="Calibri"/>
                <w:b w:val="0"/>
                <w:i w:val="0"/>
                <w:sz w:val="20"/>
              </w:rPr>
              <w:t>notes</w:t>
            </w:r>
          </w:p>
        </w:tc>
        <w:tc>
          <w:tcPr>
            <w:tcW w:type="dxa" w:w="2268"/>
          </w:tcPr>
          <w:p>
            <w:r>
              <w:rPr>
                <w:rFonts w:ascii="Calibri" w:hAnsi="Calibri"/>
                <w:b w:val="0"/>
                <w:i w:val="0"/>
                <w:sz w:val="20"/>
              </w:rPr>
              <w:t>TEXT</w:t>
            </w:r>
          </w:p>
        </w:tc>
        <w:tc>
          <w:tcPr>
            <w:tcW w:type="dxa" w:w="2268"/>
          </w:tcPr>
          <w:p>
            <w:r>
              <w:rPr>
                <w:rFonts w:ascii="Calibri" w:hAnsi="Calibri"/>
                <w:b w:val="0"/>
                <w:i w:val="0"/>
                <w:sz w:val="20"/>
              </w:rPr>
              <w:t>NULLABLE</w:t>
            </w:r>
          </w:p>
        </w:tc>
        <w:tc>
          <w:tcPr>
            <w:tcW w:type="dxa" w:w="2268"/>
          </w:tcPr>
          <w:p>
            <w:r>
              <w:rPr>
                <w:rFonts w:ascii="Calibri" w:hAnsi="Calibri"/>
                <w:b w:val="0"/>
                <w:i w:val="0"/>
                <w:sz w:val="20"/>
              </w:rPr>
              <w:t>Special instructions from customer</w:t>
            </w:r>
          </w:p>
        </w:tc>
      </w:tr>
      <w:tr>
        <w:tc>
          <w:tcPr>
            <w:tcW w:type="dxa" w:w="2268"/>
          </w:tcPr>
          <w:p>
            <w:r>
              <w:rPr>
                <w:rFonts w:ascii="Calibri" w:hAnsi="Calibri"/>
                <w:b w:val="0"/>
                <w:i w:val="0"/>
                <w:sz w:val="20"/>
              </w:rPr>
              <w:t>created_at</w:t>
            </w:r>
          </w:p>
        </w:tc>
        <w:tc>
          <w:tcPr>
            <w:tcW w:type="dxa" w:w="2268"/>
          </w:tcPr>
          <w:p>
            <w:r>
              <w:rPr>
                <w:rFonts w:ascii="Calibri" w:hAnsi="Calibri"/>
                <w:b w:val="0"/>
                <w:i w:val="0"/>
                <w:sz w:val="20"/>
              </w:rPr>
              <w:t>TIMESTAMP</w:t>
            </w:r>
          </w:p>
        </w:tc>
        <w:tc>
          <w:tcPr>
            <w:tcW w:type="dxa" w:w="2268"/>
          </w:tcPr>
          <w:p>
            <w:r>
              <w:rPr>
                <w:rFonts w:ascii="Calibri" w:hAnsi="Calibri"/>
                <w:b w:val="0"/>
                <w:i w:val="0"/>
                <w:sz w:val="20"/>
              </w:rPr>
              <w:t>DEFAULT NOW()</w:t>
            </w:r>
          </w:p>
        </w:tc>
        <w:tc>
          <w:tcPr>
            <w:tcW w:type="dxa" w:w="2268"/>
          </w:tcPr>
          <w:p>
            <w:r>
              <w:rPr>
                <w:rFonts w:ascii="Calibri" w:hAnsi="Calibri"/>
                <w:b w:val="0"/>
                <w:i w:val="0"/>
                <w:sz w:val="20"/>
              </w:rPr>
              <w:t>Order placement time</w:t>
            </w:r>
          </w:p>
        </w:tc>
      </w:tr>
      <w:tr>
        <w:tc>
          <w:tcPr>
            <w:tcW w:type="dxa" w:w="2268"/>
          </w:tcPr>
          <w:p>
            <w:r>
              <w:rPr>
                <w:rFonts w:ascii="Calibri" w:hAnsi="Calibri"/>
                <w:b w:val="0"/>
                <w:i w:val="0"/>
                <w:sz w:val="20"/>
              </w:rPr>
              <w:t>updated_at</w:t>
            </w:r>
          </w:p>
        </w:tc>
        <w:tc>
          <w:tcPr>
            <w:tcW w:type="dxa" w:w="2268"/>
          </w:tcPr>
          <w:p>
            <w:r>
              <w:rPr>
                <w:rFonts w:ascii="Calibri" w:hAnsi="Calibri"/>
                <w:b w:val="0"/>
                <w:i w:val="0"/>
                <w:sz w:val="20"/>
              </w:rPr>
              <w:t>TIMESTAMP</w:t>
            </w:r>
          </w:p>
        </w:tc>
        <w:tc>
          <w:tcPr>
            <w:tcW w:type="dxa" w:w="2268"/>
          </w:tcPr>
          <w:p>
            <w:r>
              <w:rPr>
                <w:rFonts w:ascii="Calibri" w:hAnsi="Calibri"/>
                <w:b w:val="0"/>
                <w:i w:val="0"/>
                <w:sz w:val="20"/>
              </w:rPr>
              <w:t>ON UPDATE NOW()</w:t>
            </w:r>
          </w:p>
        </w:tc>
        <w:tc>
          <w:tcPr>
            <w:tcW w:type="dxa" w:w="2268"/>
          </w:tcPr>
          <w:p>
            <w:r>
              <w:rPr>
                <w:rFonts w:ascii="Calibri" w:hAnsi="Calibri"/>
                <w:b w:val="0"/>
                <w:i w:val="0"/>
                <w:sz w:val="20"/>
              </w:rPr>
              <w:t>Last status update time</w:t>
            </w:r>
          </w:p>
        </w:tc>
      </w:tr>
    </w:tbl>
    <w:p/>
    <w:p>
      <w:pPr>
        <w:pStyle w:val="Heading3"/>
      </w:pPr>
      <w:r>
        <w:rPr>
          <w:rFonts w:ascii="Calibri" w:hAnsi="Calibri"/>
          <w:color w:val="0070C0"/>
          <w:sz w:val="22"/>
        </w:rPr>
        <w:t>Table 6.5 – order_items</w:t>
      </w:r>
    </w:p>
    <w:tbl>
      <w:tblPr>
        <w:tblStyle w:val="LightList-Accent1"/>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Calibri" w:hAnsi="Calibri"/>
                <w:b/>
                <w:i w:val="0"/>
                <w:sz w:val="20"/>
              </w:rPr>
              <w:t>Column</w:t>
            </w:r>
          </w:p>
        </w:tc>
        <w:tc>
          <w:tcPr>
            <w:tcW w:type="dxa" w:w="2268"/>
          </w:tcPr>
          <w:p>
            <w:pPr>
              <w:jc w:val="center"/>
            </w:pPr>
            <w:r>
              <w:rPr>
                <w:rFonts w:ascii="Calibri" w:hAnsi="Calibri"/>
                <w:b/>
                <w:i w:val="0"/>
                <w:sz w:val="20"/>
              </w:rPr>
              <w:t>Data Type</w:t>
            </w:r>
          </w:p>
        </w:tc>
        <w:tc>
          <w:tcPr>
            <w:tcW w:type="dxa" w:w="2268"/>
          </w:tcPr>
          <w:p>
            <w:pPr>
              <w:jc w:val="center"/>
            </w:pPr>
            <w:r>
              <w:rPr>
                <w:rFonts w:ascii="Calibri" w:hAnsi="Calibri"/>
                <w:b/>
                <w:i w:val="0"/>
                <w:sz w:val="20"/>
              </w:rPr>
              <w:t>Constraint</w:t>
            </w:r>
          </w:p>
        </w:tc>
        <w:tc>
          <w:tcPr>
            <w:tcW w:type="dxa" w:w="2268"/>
          </w:tcPr>
          <w:p>
            <w:pPr>
              <w:jc w:val="center"/>
            </w:pPr>
            <w:r>
              <w:rPr>
                <w:rFonts w:ascii="Calibri" w:hAnsi="Calibri"/>
                <w:b/>
                <w:i w:val="0"/>
                <w:sz w:val="20"/>
              </w:rPr>
              <w:t>Description</w:t>
            </w:r>
          </w:p>
        </w:tc>
      </w:tr>
      <w:tr>
        <w:tc>
          <w:tcPr>
            <w:tcW w:type="dxa" w:w="2268"/>
          </w:tcPr>
          <w:p>
            <w:r>
              <w:rPr>
                <w:rFonts w:ascii="Calibri" w:hAnsi="Calibri"/>
                <w:b w:val="0"/>
                <w:i w:val="0"/>
                <w:sz w:val="20"/>
              </w:rPr>
              <w:t>id</w:t>
            </w:r>
          </w:p>
        </w:tc>
        <w:tc>
          <w:tcPr>
            <w:tcW w:type="dxa" w:w="2268"/>
          </w:tcPr>
          <w:p>
            <w:r>
              <w:rPr>
                <w:rFonts w:ascii="Calibri" w:hAnsi="Calibri"/>
                <w:b w:val="0"/>
                <w:i w:val="0"/>
                <w:sz w:val="20"/>
              </w:rPr>
              <w:t>BIGINT UNSIGNED</w:t>
            </w:r>
          </w:p>
        </w:tc>
        <w:tc>
          <w:tcPr>
            <w:tcW w:type="dxa" w:w="2268"/>
          </w:tcPr>
          <w:p>
            <w:r>
              <w:rPr>
                <w:rFonts w:ascii="Calibri" w:hAnsi="Calibri"/>
                <w:b w:val="0"/>
                <w:i w:val="0"/>
                <w:sz w:val="20"/>
              </w:rPr>
              <w:t>PK, AUTO_INCREMENT</w:t>
            </w:r>
          </w:p>
        </w:tc>
        <w:tc>
          <w:tcPr>
            <w:tcW w:type="dxa" w:w="2268"/>
          </w:tcPr>
          <w:p>
            <w:r>
              <w:rPr>
                <w:rFonts w:ascii="Calibri" w:hAnsi="Calibri"/>
                <w:b w:val="0"/>
                <w:i w:val="0"/>
                <w:sz w:val="20"/>
              </w:rPr>
              <w:t>Unique order item ID</w:t>
            </w:r>
          </w:p>
        </w:tc>
      </w:tr>
      <w:tr>
        <w:tc>
          <w:tcPr>
            <w:tcW w:type="dxa" w:w="2268"/>
          </w:tcPr>
          <w:p>
            <w:r>
              <w:rPr>
                <w:rFonts w:ascii="Calibri" w:hAnsi="Calibri"/>
                <w:b w:val="0"/>
                <w:i w:val="0"/>
                <w:sz w:val="20"/>
              </w:rPr>
              <w:t>order_id</w:t>
            </w:r>
          </w:p>
        </w:tc>
        <w:tc>
          <w:tcPr>
            <w:tcW w:type="dxa" w:w="2268"/>
          </w:tcPr>
          <w:p>
            <w:r>
              <w:rPr>
                <w:rFonts w:ascii="Calibri" w:hAnsi="Calibri"/>
                <w:b w:val="0"/>
                <w:i w:val="0"/>
                <w:sz w:val="20"/>
              </w:rPr>
              <w:t>BIGINT UNSIGNED</w:t>
            </w:r>
          </w:p>
        </w:tc>
        <w:tc>
          <w:tcPr>
            <w:tcW w:type="dxa" w:w="2268"/>
          </w:tcPr>
          <w:p>
            <w:r>
              <w:rPr>
                <w:rFonts w:ascii="Calibri" w:hAnsi="Calibri"/>
                <w:b w:val="0"/>
                <w:i w:val="0"/>
                <w:sz w:val="20"/>
              </w:rPr>
              <w:t>FK -&gt; orders(id)</w:t>
            </w:r>
          </w:p>
        </w:tc>
        <w:tc>
          <w:tcPr>
            <w:tcW w:type="dxa" w:w="2268"/>
          </w:tcPr>
          <w:p>
            <w:r>
              <w:rPr>
                <w:rFonts w:ascii="Calibri" w:hAnsi="Calibri"/>
                <w:b w:val="0"/>
                <w:i w:val="0"/>
                <w:sz w:val="20"/>
              </w:rPr>
              <w:t>Associated order</w:t>
            </w:r>
          </w:p>
        </w:tc>
      </w:tr>
      <w:tr>
        <w:tc>
          <w:tcPr>
            <w:tcW w:type="dxa" w:w="2268"/>
          </w:tcPr>
          <w:p>
            <w:r>
              <w:rPr>
                <w:rFonts w:ascii="Calibri" w:hAnsi="Calibri"/>
                <w:b w:val="0"/>
                <w:i w:val="0"/>
                <w:sz w:val="20"/>
              </w:rPr>
              <w:t>menu_id</w:t>
            </w:r>
          </w:p>
        </w:tc>
        <w:tc>
          <w:tcPr>
            <w:tcW w:type="dxa" w:w="2268"/>
          </w:tcPr>
          <w:p>
            <w:r>
              <w:rPr>
                <w:rFonts w:ascii="Calibri" w:hAnsi="Calibri"/>
                <w:b w:val="0"/>
                <w:i w:val="0"/>
                <w:sz w:val="20"/>
              </w:rPr>
              <w:t>BIGINT UNSIGNED</w:t>
            </w:r>
          </w:p>
        </w:tc>
        <w:tc>
          <w:tcPr>
            <w:tcW w:type="dxa" w:w="2268"/>
          </w:tcPr>
          <w:p>
            <w:r>
              <w:rPr>
                <w:rFonts w:ascii="Calibri" w:hAnsi="Calibri"/>
                <w:b w:val="0"/>
                <w:i w:val="0"/>
                <w:sz w:val="20"/>
              </w:rPr>
              <w:t>FK -&gt; menus(id)</w:t>
            </w:r>
          </w:p>
        </w:tc>
        <w:tc>
          <w:tcPr>
            <w:tcW w:type="dxa" w:w="2268"/>
          </w:tcPr>
          <w:p>
            <w:r>
              <w:rPr>
                <w:rFonts w:ascii="Calibri" w:hAnsi="Calibri"/>
                <w:b w:val="0"/>
                <w:i w:val="0"/>
                <w:sz w:val="20"/>
              </w:rPr>
              <w:t>Food item ordered</w:t>
            </w:r>
          </w:p>
        </w:tc>
      </w:tr>
      <w:tr>
        <w:tc>
          <w:tcPr>
            <w:tcW w:type="dxa" w:w="2268"/>
          </w:tcPr>
          <w:p>
            <w:r>
              <w:rPr>
                <w:rFonts w:ascii="Calibri" w:hAnsi="Calibri"/>
                <w:b w:val="0"/>
                <w:i w:val="0"/>
                <w:sz w:val="20"/>
              </w:rPr>
              <w:t>quantity</w:t>
            </w:r>
          </w:p>
        </w:tc>
        <w:tc>
          <w:tcPr>
            <w:tcW w:type="dxa" w:w="2268"/>
          </w:tcPr>
          <w:p>
            <w:r>
              <w:rPr>
                <w:rFonts w:ascii="Calibri" w:hAnsi="Calibri"/>
                <w:b w:val="0"/>
                <w:i w:val="0"/>
                <w:sz w:val="20"/>
              </w:rPr>
              <w:t>INT UNSIGNED</w:t>
            </w:r>
          </w:p>
        </w:tc>
        <w:tc>
          <w:tcPr>
            <w:tcW w:type="dxa" w:w="2268"/>
          </w:tcPr>
          <w:p>
            <w:r>
              <w:rPr>
                <w:rFonts w:ascii="Calibri" w:hAnsi="Calibri"/>
                <w:b w:val="0"/>
                <w:i w:val="0"/>
                <w:sz w:val="20"/>
              </w:rPr>
              <w:t>NOT NULL</w:t>
            </w:r>
          </w:p>
        </w:tc>
        <w:tc>
          <w:tcPr>
            <w:tcW w:type="dxa" w:w="2268"/>
          </w:tcPr>
          <w:p>
            <w:r>
              <w:rPr>
                <w:rFonts w:ascii="Calibri" w:hAnsi="Calibri"/>
                <w:b w:val="0"/>
                <w:i w:val="0"/>
                <w:sz w:val="20"/>
              </w:rPr>
              <w:t>Number of units ordered</w:t>
            </w:r>
          </w:p>
        </w:tc>
      </w:tr>
      <w:tr>
        <w:tc>
          <w:tcPr>
            <w:tcW w:type="dxa" w:w="2268"/>
          </w:tcPr>
          <w:p>
            <w:r>
              <w:rPr>
                <w:rFonts w:ascii="Calibri" w:hAnsi="Calibri"/>
                <w:b w:val="0"/>
                <w:i w:val="0"/>
                <w:sz w:val="20"/>
              </w:rPr>
              <w:t>unit_price</w:t>
            </w:r>
          </w:p>
        </w:tc>
        <w:tc>
          <w:tcPr>
            <w:tcW w:type="dxa" w:w="2268"/>
          </w:tcPr>
          <w:p>
            <w:r>
              <w:rPr>
                <w:rFonts w:ascii="Calibri" w:hAnsi="Calibri"/>
                <w:b w:val="0"/>
                <w:i w:val="0"/>
                <w:sz w:val="20"/>
              </w:rPr>
              <w:t>DECIMAL(10,2)</w:t>
            </w:r>
          </w:p>
        </w:tc>
        <w:tc>
          <w:tcPr>
            <w:tcW w:type="dxa" w:w="2268"/>
          </w:tcPr>
          <w:p>
            <w:r>
              <w:rPr>
                <w:rFonts w:ascii="Calibri" w:hAnsi="Calibri"/>
                <w:b w:val="0"/>
                <w:i w:val="0"/>
                <w:sz w:val="20"/>
              </w:rPr>
              <w:t>NOT NULL</w:t>
            </w:r>
          </w:p>
        </w:tc>
        <w:tc>
          <w:tcPr>
            <w:tcW w:type="dxa" w:w="2268"/>
          </w:tcPr>
          <w:p>
            <w:r>
              <w:rPr>
                <w:rFonts w:ascii="Calibri" w:hAnsi="Calibri"/>
                <w:b w:val="0"/>
                <w:i w:val="0"/>
                <w:sz w:val="20"/>
              </w:rPr>
              <w:t>Price per unit at order time</w:t>
            </w:r>
          </w:p>
        </w:tc>
      </w:tr>
      <w:tr>
        <w:tc>
          <w:tcPr>
            <w:tcW w:type="dxa" w:w="2268"/>
          </w:tcPr>
          <w:p>
            <w:r>
              <w:rPr>
                <w:rFonts w:ascii="Calibri" w:hAnsi="Calibri"/>
                <w:b w:val="0"/>
                <w:i w:val="0"/>
                <w:sz w:val="20"/>
              </w:rPr>
              <w:t>subtotal</w:t>
            </w:r>
          </w:p>
        </w:tc>
        <w:tc>
          <w:tcPr>
            <w:tcW w:type="dxa" w:w="2268"/>
          </w:tcPr>
          <w:p>
            <w:r>
              <w:rPr>
                <w:rFonts w:ascii="Calibri" w:hAnsi="Calibri"/>
                <w:b w:val="0"/>
                <w:i w:val="0"/>
                <w:sz w:val="20"/>
              </w:rPr>
              <w:t>DECIMAL(10,2)</w:t>
            </w:r>
          </w:p>
        </w:tc>
        <w:tc>
          <w:tcPr>
            <w:tcW w:type="dxa" w:w="2268"/>
          </w:tcPr>
          <w:p>
            <w:r>
              <w:rPr>
                <w:rFonts w:ascii="Calibri" w:hAnsi="Calibri"/>
                <w:b w:val="0"/>
                <w:i w:val="0"/>
                <w:sz w:val="20"/>
              </w:rPr>
              <w:t>NOT NULL</w:t>
            </w:r>
          </w:p>
        </w:tc>
        <w:tc>
          <w:tcPr>
            <w:tcW w:type="dxa" w:w="2268"/>
          </w:tcPr>
          <w:p>
            <w:r>
              <w:rPr>
                <w:rFonts w:ascii="Calibri" w:hAnsi="Calibri"/>
                <w:b w:val="0"/>
                <w:i w:val="0"/>
                <w:sz w:val="20"/>
              </w:rPr>
              <w:t>quantity x unit_price</w:t>
            </w:r>
          </w:p>
        </w:tc>
      </w:tr>
      <w:tr>
        <w:tc>
          <w:tcPr>
            <w:tcW w:type="dxa" w:w="2268"/>
          </w:tcPr>
          <w:p>
            <w:r>
              <w:rPr>
                <w:rFonts w:ascii="Calibri" w:hAnsi="Calibri"/>
                <w:b w:val="0"/>
                <w:i w:val="0"/>
                <w:sz w:val="20"/>
              </w:rPr>
              <w:t>created_at</w:t>
            </w:r>
          </w:p>
        </w:tc>
        <w:tc>
          <w:tcPr>
            <w:tcW w:type="dxa" w:w="2268"/>
          </w:tcPr>
          <w:p>
            <w:r>
              <w:rPr>
                <w:rFonts w:ascii="Calibri" w:hAnsi="Calibri"/>
                <w:b w:val="0"/>
                <w:i w:val="0"/>
                <w:sz w:val="20"/>
              </w:rPr>
              <w:t>TIMESTAMP</w:t>
            </w:r>
          </w:p>
        </w:tc>
        <w:tc>
          <w:tcPr>
            <w:tcW w:type="dxa" w:w="2268"/>
          </w:tcPr>
          <w:p>
            <w:r>
              <w:rPr>
                <w:rFonts w:ascii="Calibri" w:hAnsi="Calibri"/>
                <w:b w:val="0"/>
                <w:i w:val="0"/>
                <w:sz w:val="20"/>
              </w:rPr>
              <w:t>DEFAULT NOW()</w:t>
            </w:r>
          </w:p>
        </w:tc>
        <w:tc>
          <w:tcPr>
            <w:tcW w:type="dxa" w:w="2268"/>
          </w:tcPr>
          <w:p>
            <w:r>
              <w:rPr>
                <w:rFonts w:ascii="Calibri" w:hAnsi="Calibri"/>
                <w:b w:val="0"/>
                <w:i w:val="0"/>
                <w:sz w:val="20"/>
              </w:rPr>
              <w:t>Record creation time</w:t>
            </w:r>
          </w:p>
        </w:tc>
      </w:tr>
    </w:tbl>
    <w:p/>
    <w:p>
      <w:pPr>
        <w:pStyle w:val="Heading3"/>
      </w:pPr>
      <w:r>
        <w:rPr>
          <w:rFonts w:ascii="Calibri" w:hAnsi="Calibri"/>
          <w:color w:val="0070C0"/>
          <w:sz w:val="22"/>
        </w:rPr>
        <w:t>Table 6.6 – tables (Restaurant Tables)</w:t>
      </w:r>
    </w:p>
    <w:tbl>
      <w:tblPr>
        <w:tblStyle w:val="LightList-Accent1"/>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Calibri" w:hAnsi="Calibri"/>
                <w:b/>
                <w:i w:val="0"/>
                <w:sz w:val="20"/>
              </w:rPr>
              <w:t>Column</w:t>
            </w:r>
          </w:p>
        </w:tc>
        <w:tc>
          <w:tcPr>
            <w:tcW w:type="dxa" w:w="2268"/>
          </w:tcPr>
          <w:p>
            <w:pPr>
              <w:jc w:val="center"/>
            </w:pPr>
            <w:r>
              <w:rPr>
                <w:rFonts w:ascii="Calibri" w:hAnsi="Calibri"/>
                <w:b/>
                <w:i w:val="0"/>
                <w:sz w:val="20"/>
              </w:rPr>
              <w:t>Data Type</w:t>
            </w:r>
          </w:p>
        </w:tc>
        <w:tc>
          <w:tcPr>
            <w:tcW w:type="dxa" w:w="2268"/>
          </w:tcPr>
          <w:p>
            <w:pPr>
              <w:jc w:val="center"/>
            </w:pPr>
            <w:r>
              <w:rPr>
                <w:rFonts w:ascii="Calibri" w:hAnsi="Calibri"/>
                <w:b/>
                <w:i w:val="0"/>
                <w:sz w:val="20"/>
              </w:rPr>
              <w:t>Constraint</w:t>
            </w:r>
          </w:p>
        </w:tc>
        <w:tc>
          <w:tcPr>
            <w:tcW w:type="dxa" w:w="2268"/>
          </w:tcPr>
          <w:p>
            <w:pPr>
              <w:jc w:val="center"/>
            </w:pPr>
            <w:r>
              <w:rPr>
                <w:rFonts w:ascii="Calibri" w:hAnsi="Calibri"/>
                <w:b/>
                <w:i w:val="0"/>
                <w:sz w:val="20"/>
              </w:rPr>
              <w:t>Description</w:t>
            </w:r>
          </w:p>
        </w:tc>
      </w:tr>
      <w:tr>
        <w:tc>
          <w:tcPr>
            <w:tcW w:type="dxa" w:w="2268"/>
          </w:tcPr>
          <w:p>
            <w:r>
              <w:rPr>
                <w:rFonts w:ascii="Calibri" w:hAnsi="Calibri"/>
                <w:b w:val="0"/>
                <w:i w:val="0"/>
                <w:sz w:val="20"/>
              </w:rPr>
              <w:t>id</w:t>
            </w:r>
          </w:p>
        </w:tc>
        <w:tc>
          <w:tcPr>
            <w:tcW w:type="dxa" w:w="2268"/>
          </w:tcPr>
          <w:p>
            <w:r>
              <w:rPr>
                <w:rFonts w:ascii="Calibri" w:hAnsi="Calibri"/>
                <w:b w:val="0"/>
                <w:i w:val="0"/>
                <w:sz w:val="20"/>
              </w:rPr>
              <w:t>BIGINT UNSIGNED</w:t>
            </w:r>
          </w:p>
        </w:tc>
        <w:tc>
          <w:tcPr>
            <w:tcW w:type="dxa" w:w="2268"/>
          </w:tcPr>
          <w:p>
            <w:r>
              <w:rPr>
                <w:rFonts w:ascii="Calibri" w:hAnsi="Calibri"/>
                <w:b w:val="0"/>
                <w:i w:val="0"/>
                <w:sz w:val="20"/>
              </w:rPr>
              <w:t>PK, AUTO_INCREMENT</w:t>
            </w:r>
          </w:p>
        </w:tc>
        <w:tc>
          <w:tcPr>
            <w:tcW w:type="dxa" w:w="2268"/>
          </w:tcPr>
          <w:p>
            <w:r>
              <w:rPr>
                <w:rFonts w:ascii="Calibri" w:hAnsi="Calibri"/>
                <w:b w:val="0"/>
                <w:i w:val="0"/>
                <w:sz w:val="20"/>
              </w:rPr>
              <w:t>Unique table ID</w:t>
            </w:r>
          </w:p>
        </w:tc>
      </w:tr>
      <w:tr>
        <w:tc>
          <w:tcPr>
            <w:tcW w:type="dxa" w:w="2268"/>
          </w:tcPr>
          <w:p>
            <w:r>
              <w:rPr>
                <w:rFonts w:ascii="Calibri" w:hAnsi="Calibri"/>
                <w:b w:val="0"/>
                <w:i w:val="0"/>
                <w:sz w:val="20"/>
              </w:rPr>
              <w:t>table_number</w:t>
            </w:r>
          </w:p>
        </w:tc>
        <w:tc>
          <w:tcPr>
            <w:tcW w:type="dxa" w:w="2268"/>
          </w:tcPr>
          <w:p>
            <w:r>
              <w:rPr>
                <w:rFonts w:ascii="Calibri" w:hAnsi="Calibri"/>
                <w:b w:val="0"/>
                <w:i w:val="0"/>
                <w:sz w:val="20"/>
              </w:rPr>
              <w:t>VARCHAR(10)</w:t>
            </w:r>
          </w:p>
        </w:tc>
        <w:tc>
          <w:tcPr>
            <w:tcW w:type="dxa" w:w="2268"/>
          </w:tcPr>
          <w:p>
            <w:r>
              <w:rPr>
                <w:rFonts w:ascii="Calibri" w:hAnsi="Calibri"/>
                <w:b w:val="0"/>
                <w:i w:val="0"/>
                <w:sz w:val="20"/>
              </w:rPr>
              <w:t>NOT NULL, UNIQUE</w:t>
            </w:r>
          </w:p>
        </w:tc>
        <w:tc>
          <w:tcPr>
            <w:tcW w:type="dxa" w:w="2268"/>
          </w:tcPr>
          <w:p>
            <w:r>
              <w:rPr>
                <w:rFonts w:ascii="Calibri" w:hAnsi="Calibri"/>
                <w:b w:val="0"/>
                <w:i w:val="0"/>
                <w:sz w:val="20"/>
              </w:rPr>
              <w:t>Table label (e.g., T1, VIP-3)</w:t>
            </w:r>
          </w:p>
        </w:tc>
      </w:tr>
      <w:tr>
        <w:tc>
          <w:tcPr>
            <w:tcW w:type="dxa" w:w="2268"/>
          </w:tcPr>
          <w:p>
            <w:r>
              <w:rPr>
                <w:rFonts w:ascii="Calibri" w:hAnsi="Calibri"/>
                <w:b w:val="0"/>
                <w:i w:val="0"/>
                <w:sz w:val="20"/>
              </w:rPr>
              <w:t>capacity</w:t>
            </w:r>
          </w:p>
        </w:tc>
        <w:tc>
          <w:tcPr>
            <w:tcW w:type="dxa" w:w="2268"/>
          </w:tcPr>
          <w:p>
            <w:r>
              <w:rPr>
                <w:rFonts w:ascii="Calibri" w:hAnsi="Calibri"/>
                <w:b w:val="0"/>
                <w:i w:val="0"/>
                <w:sz w:val="20"/>
              </w:rPr>
              <w:t>INT UNSIGNED</w:t>
            </w:r>
          </w:p>
        </w:tc>
        <w:tc>
          <w:tcPr>
            <w:tcW w:type="dxa" w:w="2268"/>
          </w:tcPr>
          <w:p>
            <w:r>
              <w:rPr>
                <w:rFonts w:ascii="Calibri" w:hAnsi="Calibri"/>
                <w:b w:val="0"/>
                <w:i w:val="0"/>
                <w:sz w:val="20"/>
              </w:rPr>
              <w:t>NOT NULL</w:t>
            </w:r>
          </w:p>
        </w:tc>
        <w:tc>
          <w:tcPr>
            <w:tcW w:type="dxa" w:w="2268"/>
          </w:tcPr>
          <w:p>
            <w:r>
              <w:rPr>
                <w:rFonts w:ascii="Calibri" w:hAnsi="Calibri"/>
                <w:b w:val="0"/>
                <w:i w:val="0"/>
                <w:sz w:val="20"/>
              </w:rPr>
              <w:t>Number of seats</w:t>
            </w:r>
          </w:p>
        </w:tc>
      </w:tr>
      <w:tr>
        <w:tc>
          <w:tcPr>
            <w:tcW w:type="dxa" w:w="2268"/>
          </w:tcPr>
          <w:p>
            <w:r>
              <w:rPr>
                <w:rFonts w:ascii="Calibri" w:hAnsi="Calibri"/>
                <w:b w:val="0"/>
                <w:i w:val="0"/>
                <w:sz w:val="20"/>
              </w:rPr>
              <w:t>location</w:t>
            </w:r>
          </w:p>
        </w:tc>
        <w:tc>
          <w:tcPr>
            <w:tcW w:type="dxa" w:w="2268"/>
          </w:tcPr>
          <w:p>
            <w:r>
              <w:rPr>
                <w:rFonts w:ascii="Calibri" w:hAnsi="Calibri"/>
                <w:b w:val="0"/>
                <w:i w:val="0"/>
                <w:sz w:val="20"/>
              </w:rPr>
              <w:t>VARCHAR(50)</w:t>
            </w:r>
          </w:p>
        </w:tc>
        <w:tc>
          <w:tcPr>
            <w:tcW w:type="dxa" w:w="2268"/>
          </w:tcPr>
          <w:p>
            <w:r>
              <w:rPr>
                <w:rFonts w:ascii="Calibri" w:hAnsi="Calibri"/>
                <w:b w:val="0"/>
                <w:i w:val="0"/>
                <w:sz w:val="20"/>
              </w:rPr>
              <w:t>NULLABLE</w:t>
            </w:r>
          </w:p>
        </w:tc>
        <w:tc>
          <w:tcPr>
            <w:tcW w:type="dxa" w:w="2268"/>
          </w:tcPr>
          <w:p>
            <w:r>
              <w:rPr>
                <w:rFonts w:ascii="Calibri" w:hAnsi="Calibri"/>
                <w:b w:val="0"/>
                <w:i w:val="0"/>
                <w:sz w:val="20"/>
              </w:rPr>
              <w:t>Indoor / Outdoor / VIP Room</w:t>
            </w:r>
          </w:p>
        </w:tc>
      </w:tr>
      <w:tr>
        <w:tc>
          <w:tcPr>
            <w:tcW w:type="dxa" w:w="2268"/>
          </w:tcPr>
          <w:p>
            <w:r>
              <w:rPr>
                <w:rFonts w:ascii="Calibri" w:hAnsi="Calibri"/>
                <w:b w:val="0"/>
                <w:i w:val="0"/>
                <w:sz w:val="20"/>
              </w:rPr>
              <w:t>is_active</w:t>
            </w:r>
          </w:p>
        </w:tc>
        <w:tc>
          <w:tcPr>
            <w:tcW w:type="dxa" w:w="2268"/>
          </w:tcPr>
          <w:p>
            <w:r>
              <w:rPr>
                <w:rFonts w:ascii="Calibri" w:hAnsi="Calibri"/>
                <w:b w:val="0"/>
                <w:i w:val="0"/>
                <w:sz w:val="20"/>
              </w:rPr>
              <w:t>BOOLEAN</w:t>
            </w:r>
          </w:p>
        </w:tc>
        <w:tc>
          <w:tcPr>
            <w:tcW w:type="dxa" w:w="2268"/>
          </w:tcPr>
          <w:p>
            <w:r>
              <w:rPr>
                <w:rFonts w:ascii="Calibri" w:hAnsi="Calibri"/>
                <w:b w:val="0"/>
                <w:i w:val="0"/>
                <w:sz w:val="20"/>
              </w:rPr>
              <w:t>DEFAULT TRUE</w:t>
            </w:r>
          </w:p>
        </w:tc>
        <w:tc>
          <w:tcPr>
            <w:tcW w:type="dxa" w:w="2268"/>
          </w:tcPr>
          <w:p>
            <w:r>
              <w:rPr>
                <w:rFonts w:ascii="Calibri" w:hAnsi="Calibri"/>
                <w:b w:val="0"/>
                <w:i w:val="0"/>
                <w:sz w:val="20"/>
              </w:rPr>
              <w:t>Whether table is available</w:t>
            </w:r>
          </w:p>
        </w:tc>
      </w:tr>
      <w:tr>
        <w:tc>
          <w:tcPr>
            <w:tcW w:type="dxa" w:w="2268"/>
          </w:tcPr>
          <w:p>
            <w:r>
              <w:rPr>
                <w:rFonts w:ascii="Calibri" w:hAnsi="Calibri"/>
                <w:b w:val="0"/>
                <w:i w:val="0"/>
                <w:sz w:val="20"/>
              </w:rPr>
              <w:t>created_at</w:t>
            </w:r>
          </w:p>
        </w:tc>
        <w:tc>
          <w:tcPr>
            <w:tcW w:type="dxa" w:w="2268"/>
          </w:tcPr>
          <w:p>
            <w:r>
              <w:rPr>
                <w:rFonts w:ascii="Calibri" w:hAnsi="Calibri"/>
                <w:b w:val="0"/>
                <w:i w:val="0"/>
                <w:sz w:val="20"/>
              </w:rPr>
              <w:t>TIMESTAMP</w:t>
            </w:r>
          </w:p>
        </w:tc>
        <w:tc>
          <w:tcPr>
            <w:tcW w:type="dxa" w:w="2268"/>
          </w:tcPr>
          <w:p>
            <w:r>
              <w:rPr>
                <w:rFonts w:ascii="Calibri" w:hAnsi="Calibri"/>
                <w:b w:val="0"/>
                <w:i w:val="0"/>
                <w:sz w:val="20"/>
              </w:rPr>
              <w:t>DEFAULT NOW()</w:t>
            </w:r>
          </w:p>
        </w:tc>
        <w:tc>
          <w:tcPr>
            <w:tcW w:type="dxa" w:w="2268"/>
          </w:tcPr>
          <w:p>
            <w:r>
              <w:rPr>
                <w:rFonts w:ascii="Calibri" w:hAnsi="Calibri"/>
                <w:b w:val="0"/>
                <w:i w:val="0"/>
                <w:sz w:val="20"/>
              </w:rPr>
              <w:t>Record creation time</w:t>
            </w:r>
          </w:p>
        </w:tc>
      </w:tr>
    </w:tbl>
    <w:p/>
    <w:p>
      <w:pPr>
        <w:pStyle w:val="Heading3"/>
      </w:pPr>
      <w:r>
        <w:rPr>
          <w:rFonts w:ascii="Calibri" w:hAnsi="Calibri"/>
          <w:color w:val="0070C0"/>
          <w:sz w:val="22"/>
        </w:rPr>
        <w:t>Table 6.7 – reservations</w:t>
      </w:r>
    </w:p>
    <w:tbl>
      <w:tblPr>
        <w:tblStyle w:val="LightList-Accent1"/>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Calibri" w:hAnsi="Calibri"/>
                <w:b/>
                <w:i w:val="0"/>
                <w:sz w:val="20"/>
              </w:rPr>
              <w:t>Column</w:t>
            </w:r>
          </w:p>
        </w:tc>
        <w:tc>
          <w:tcPr>
            <w:tcW w:type="dxa" w:w="2268"/>
          </w:tcPr>
          <w:p>
            <w:pPr>
              <w:jc w:val="center"/>
            </w:pPr>
            <w:r>
              <w:rPr>
                <w:rFonts w:ascii="Calibri" w:hAnsi="Calibri"/>
                <w:b/>
                <w:i w:val="0"/>
                <w:sz w:val="20"/>
              </w:rPr>
              <w:t>Data Type</w:t>
            </w:r>
          </w:p>
        </w:tc>
        <w:tc>
          <w:tcPr>
            <w:tcW w:type="dxa" w:w="2268"/>
          </w:tcPr>
          <w:p>
            <w:pPr>
              <w:jc w:val="center"/>
            </w:pPr>
            <w:r>
              <w:rPr>
                <w:rFonts w:ascii="Calibri" w:hAnsi="Calibri"/>
                <w:b/>
                <w:i w:val="0"/>
                <w:sz w:val="20"/>
              </w:rPr>
              <w:t>Constraint</w:t>
            </w:r>
          </w:p>
        </w:tc>
        <w:tc>
          <w:tcPr>
            <w:tcW w:type="dxa" w:w="2268"/>
          </w:tcPr>
          <w:p>
            <w:pPr>
              <w:jc w:val="center"/>
            </w:pPr>
            <w:r>
              <w:rPr>
                <w:rFonts w:ascii="Calibri" w:hAnsi="Calibri"/>
                <w:b/>
                <w:i w:val="0"/>
                <w:sz w:val="20"/>
              </w:rPr>
              <w:t>Description</w:t>
            </w:r>
          </w:p>
        </w:tc>
      </w:tr>
      <w:tr>
        <w:tc>
          <w:tcPr>
            <w:tcW w:type="dxa" w:w="2268"/>
          </w:tcPr>
          <w:p>
            <w:r>
              <w:rPr>
                <w:rFonts w:ascii="Calibri" w:hAnsi="Calibri"/>
                <w:b w:val="0"/>
                <w:i w:val="0"/>
                <w:sz w:val="20"/>
              </w:rPr>
              <w:t>id</w:t>
            </w:r>
          </w:p>
        </w:tc>
        <w:tc>
          <w:tcPr>
            <w:tcW w:type="dxa" w:w="2268"/>
          </w:tcPr>
          <w:p>
            <w:r>
              <w:rPr>
                <w:rFonts w:ascii="Calibri" w:hAnsi="Calibri"/>
                <w:b w:val="0"/>
                <w:i w:val="0"/>
                <w:sz w:val="20"/>
              </w:rPr>
              <w:t>BIGINT UNSIGNED</w:t>
            </w:r>
          </w:p>
        </w:tc>
        <w:tc>
          <w:tcPr>
            <w:tcW w:type="dxa" w:w="2268"/>
          </w:tcPr>
          <w:p>
            <w:r>
              <w:rPr>
                <w:rFonts w:ascii="Calibri" w:hAnsi="Calibri"/>
                <w:b w:val="0"/>
                <w:i w:val="0"/>
                <w:sz w:val="20"/>
              </w:rPr>
              <w:t>PK, AUTO_INCREMENT</w:t>
            </w:r>
          </w:p>
        </w:tc>
        <w:tc>
          <w:tcPr>
            <w:tcW w:type="dxa" w:w="2268"/>
          </w:tcPr>
          <w:p>
            <w:r>
              <w:rPr>
                <w:rFonts w:ascii="Calibri" w:hAnsi="Calibri"/>
                <w:b w:val="0"/>
                <w:i w:val="0"/>
                <w:sz w:val="20"/>
              </w:rPr>
              <w:t>Unique reservation ID</w:t>
            </w:r>
          </w:p>
        </w:tc>
      </w:tr>
      <w:tr>
        <w:tc>
          <w:tcPr>
            <w:tcW w:type="dxa" w:w="2268"/>
          </w:tcPr>
          <w:p>
            <w:r>
              <w:rPr>
                <w:rFonts w:ascii="Calibri" w:hAnsi="Calibri"/>
                <w:b w:val="0"/>
                <w:i w:val="0"/>
                <w:sz w:val="20"/>
              </w:rPr>
              <w:t>user_id</w:t>
            </w:r>
          </w:p>
        </w:tc>
        <w:tc>
          <w:tcPr>
            <w:tcW w:type="dxa" w:w="2268"/>
          </w:tcPr>
          <w:p>
            <w:r>
              <w:rPr>
                <w:rFonts w:ascii="Calibri" w:hAnsi="Calibri"/>
                <w:b w:val="0"/>
                <w:i w:val="0"/>
                <w:sz w:val="20"/>
              </w:rPr>
              <w:t>BIGINT UNSIGNED</w:t>
            </w:r>
          </w:p>
        </w:tc>
        <w:tc>
          <w:tcPr>
            <w:tcW w:type="dxa" w:w="2268"/>
          </w:tcPr>
          <w:p>
            <w:r>
              <w:rPr>
                <w:rFonts w:ascii="Calibri" w:hAnsi="Calibri"/>
                <w:b w:val="0"/>
                <w:i w:val="0"/>
                <w:sz w:val="20"/>
              </w:rPr>
              <w:t>FK -&gt; users(id)</w:t>
            </w:r>
          </w:p>
        </w:tc>
        <w:tc>
          <w:tcPr>
            <w:tcW w:type="dxa" w:w="2268"/>
          </w:tcPr>
          <w:p>
            <w:r>
              <w:rPr>
                <w:rFonts w:ascii="Calibri" w:hAnsi="Calibri"/>
                <w:b w:val="0"/>
                <w:i w:val="0"/>
                <w:sz w:val="20"/>
              </w:rPr>
              <w:t>Customer who booked</w:t>
            </w:r>
          </w:p>
        </w:tc>
      </w:tr>
      <w:tr>
        <w:tc>
          <w:tcPr>
            <w:tcW w:type="dxa" w:w="2268"/>
          </w:tcPr>
          <w:p>
            <w:r>
              <w:rPr>
                <w:rFonts w:ascii="Calibri" w:hAnsi="Calibri"/>
                <w:b w:val="0"/>
                <w:i w:val="0"/>
                <w:sz w:val="20"/>
              </w:rPr>
              <w:t>table_id</w:t>
            </w:r>
          </w:p>
        </w:tc>
        <w:tc>
          <w:tcPr>
            <w:tcW w:type="dxa" w:w="2268"/>
          </w:tcPr>
          <w:p>
            <w:r>
              <w:rPr>
                <w:rFonts w:ascii="Calibri" w:hAnsi="Calibri"/>
                <w:b w:val="0"/>
                <w:i w:val="0"/>
                <w:sz w:val="20"/>
              </w:rPr>
              <w:t>BIGINT UNSIGNED</w:t>
            </w:r>
          </w:p>
        </w:tc>
        <w:tc>
          <w:tcPr>
            <w:tcW w:type="dxa" w:w="2268"/>
          </w:tcPr>
          <w:p>
            <w:r>
              <w:rPr>
                <w:rFonts w:ascii="Calibri" w:hAnsi="Calibri"/>
                <w:b w:val="0"/>
                <w:i w:val="0"/>
                <w:sz w:val="20"/>
              </w:rPr>
              <w:t>FK -&gt; tables(id)</w:t>
            </w:r>
          </w:p>
        </w:tc>
        <w:tc>
          <w:tcPr>
            <w:tcW w:type="dxa" w:w="2268"/>
          </w:tcPr>
          <w:p>
            <w:r>
              <w:rPr>
                <w:rFonts w:ascii="Calibri" w:hAnsi="Calibri"/>
                <w:b w:val="0"/>
                <w:i w:val="0"/>
                <w:sz w:val="20"/>
              </w:rPr>
              <w:t>Table reserved</w:t>
            </w:r>
          </w:p>
        </w:tc>
      </w:tr>
      <w:tr>
        <w:tc>
          <w:tcPr>
            <w:tcW w:type="dxa" w:w="2268"/>
          </w:tcPr>
          <w:p>
            <w:r>
              <w:rPr>
                <w:rFonts w:ascii="Calibri" w:hAnsi="Calibri"/>
                <w:b w:val="0"/>
                <w:i w:val="0"/>
                <w:sz w:val="20"/>
              </w:rPr>
              <w:t>reservation_date</w:t>
            </w:r>
          </w:p>
        </w:tc>
        <w:tc>
          <w:tcPr>
            <w:tcW w:type="dxa" w:w="2268"/>
          </w:tcPr>
          <w:p>
            <w:r>
              <w:rPr>
                <w:rFonts w:ascii="Calibri" w:hAnsi="Calibri"/>
                <w:b w:val="0"/>
                <w:i w:val="0"/>
                <w:sz w:val="20"/>
              </w:rPr>
              <w:t>DATE</w:t>
            </w:r>
          </w:p>
        </w:tc>
        <w:tc>
          <w:tcPr>
            <w:tcW w:type="dxa" w:w="2268"/>
          </w:tcPr>
          <w:p>
            <w:r>
              <w:rPr>
                <w:rFonts w:ascii="Calibri" w:hAnsi="Calibri"/>
                <w:b w:val="0"/>
                <w:i w:val="0"/>
                <w:sz w:val="20"/>
              </w:rPr>
              <w:t>NOT NULL</w:t>
            </w:r>
          </w:p>
        </w:tc>
        <w:tc>
          <w:tcPr>
            <w:tcW w:type="dxa" w:w="2268"/>
          </w:tcPr>
          <w:p>
            <w:r>
              <w:rPr>
                <w:rFonts w:ascii="Calibri" w:hAnsi="Calibri"/>
                <w:b w:val="0"/>
                <w:i w:val="0"/>
                <w:sz w:val="20"/>
              </w:rPr>
              <w:t>Date of reservation</w:t>
            </w:r>
          </w:p>
        </w:tc>
      </w:tr>
      <w:tr>
        <w:tc>
          <w:tcPr>
            <w:tcW w:type="dxa" w:w="2268"/>
          </w:tcPr>
          <w:p>
            <w:r>
              <w:rPr>
                <w:rFonts w:ascii="Calibri" w:hAnsi="Calibri"/>
                <w:b w:val="0"/>
                <w:i w:val="0"/>
                <w:sz w:val="20"/>
              </w:rPr>
              <w:t>reservation_time</w:t>
            </w:r>
          </w:p>
        </w:tc>
        <w:tc>
          <w:tcPr>
            <w:tcW w:type="dxa" w:w="2268"/>
          </w:tcPr>
          <w:p>
            <w:r>
              <w:rPr>
                <w:rFonts w:ascii="Calibri" w:hAnsi="Calibri"/>
                <w:b w:val="0"/>
                <w:i w:val="0"/>
                <w:sz w:val="20"/>
              </w:rPr>
              <w:t>TIME</w:t>
            </w:r>
          </w:p>
        </w:tc>
        <w:tc>
          <w:tcPr>
            <w:tcW w:type="dxa" w:w="2268"/>
          </w:tcPr>
          <w:p>
            <w:r>
              <w:rPr>
                <w:rFonts w:ascii="Calibri" w:hAnsi="Calibri"/>
                <w:b w:val="0"/>
                <w:i w:val="0"/>
                <w:sz w:val="20"/>
              </w:rPr>
              <w:t>NOT NULL</w:t>
            </w:r>
          </w:p>
        </w:tc>
        <w:tc>
          <w:tcPr>
            <w:tcW w:type="dxa" w:w="2268"/>
          </w:tcPr>
          <w:p>
            <w:r>
              <w:rPr>
                <w:rFonts w:ascii="Calibri" w:hAnsi="Calibri"/>
                <w:b w:val="0"/>
                <w:i w:val="0"/>
                <w:sz w:val="20"/>
              </w:rPr>
              <w:t>Time of reservation</w:t>
            </w:r>
          </w:p>
        </w:tc>
      </w:tr>
      <w:tr>
        <w:tc>
          <w:tcPr>
            <w:tcW w:type="dxa" w:w="2268"/>
          </w:tcPr>
          <w:p>
            <w:r>
              <w:rPr>
                <w:rFonts w:ascii="Calibri" w:hAnsi="Calibri"/>
                <w:b w:val="0"/>
                <w:i w:val="0"/>
                <w:sz w:val="20"/>
              </w:rPr>
              <w:t>guests</w:t>
            </w:r>
          </w:p>
        </w:tc>
        <w:tc>
          <w:tcPr>
            <w:tcW w:type="dxa" w:w="2268"/>
          </w:tcPr>
          <w:p>
            <w:r>
              <w:rPr>
                <w:rFonts w:ascii="Calibri" w:hAnsi="Calibri"/>
                <w:b w:val="0"/>
                <w:i w:val="0"/>
                <w:sz w:val="20"/>
              </w:rPr>
              <w:t>INT UNSIGNED</w:t>
            </w:r>
          </w:p>
        </w:tc>
        <w:tc>
          <w:tcPr>
            <w:tcW w:type="dxa" w:w="2268"/>
          </w:tcPr>
          <w:p>
            <w:r>
              <w:rPr>
                <w:rFonts w:ascii="Calibri" w:hAnsi="Calibri"/>
                <w:b w:val="0"/>
                <w:i w:val="0"/>
                <w:sz w:val="20"/>
              </w:rPr>
              <w:t>NOT NULL</w:t>
            </w:r>
          </w:p>
        </w:tc>
        <w:tc>
          <w:tcPr>
            <w:tcW w:type="dxa" w:w="2268"/>
          </w:tcPr>
          <w:p>
            <w:r>
              <w:rPr>
                <w:rFonts w:ascii="Calibri" w:hAnsi="Calibri"/>
                <w:b w:val="0"/>
                <w:i w:val="0"/>
                <w:sz w:val="20"/>
              </w:rPr>
              <w:t>Number of guests</w:t>
            </w:r>
          </w:p>
        </w:tc>
      </w:tr>
      <w:tr>
        <w:tc>
          <w:tcPr>
            <w:tcW w:type="dxa" w:w="2268"/>
          </w:tcPr>
          <w:p>
            <w:r>
              <w:rPr>
                <w:rFonts w:ascii="Calibri" w:hAnsi="Calibri"/>
                <w:b w:val="0"/>
                <w:i w:val="0"/>
                <w:sz w:val="20"/>
              </w:rPr>
              <w:t>status</w:t>
            </w:r>
          </w:p>
        </w:tc>
        <w:tc>
          <w:tcPr>
            <w:tcW w:type="dxa" w:w="2268"/>
          </w:tcPr>
          <w:p>
            <w:r>
              <w:rPr>
                <w:rFonts w:ascii="Calibri" w:hAnsi="Calibri"/>
                <w:b w:val="0"/>
                <w:i w:val="0"/>
                <w:sz w:val="20"/>
              </w:rPr>
              <w:t>ENUM('pending','confirmed','cancelled')</w:t>
            </w:r>
          </w:p>
        </w:tc>
        <w:tc>
          <w:tcPr>
            <w:tcW w:type="dxa" w:w="2268"/>
          </w:tcPr>
          <w:p>
            <w:r>
              <w:rPr>
                <w:rFonts w:ascii="Calibri" w:hAnsi="Calibri"/>
                <w:b w:val="0"/>
                <w:i w:val="0"/>
                <w:sz w:val="20"/>
              </w:rPr>
              <w:t>DEFAULT 'pending'</w:t>
            </w:r>
          </w:p>
        </w:tc>
        <w:tc>
          <w:tcPr>
            <w:tcW w:type="dxa" w:w="2268"/>
          </w:tcPr>
          <w:p>
            <w:r>
              <w:rPr>
                <w:rFonts w:ascii="Calibri" w:hAnsi="Calibri"/>
                <w:b w:val="0"/>
                <w:i w:val="0"/>
                <w:sz w:val="20"/>
              </w:rPr>
              <w:t>Booking status</w:t>
            </w:r>
          </w:p>
        </w:tc>
      </w:tr>
      <w:tr>
        <w:tc>
          <w:tcPr>
            <w:tcW w:type="dxa" w:w="2268"/>
          </w:tcPr>
          <w:p>
            <w:r>
              <w:rPr>
                <w:rFonts w:ascii="Calibri" w:hAnsi="Calibri"/>
                <w:b w:val="0"/>
                <w:i w:val="0"/>
                <w:sz w:val="20"/>
              </w:rPr>
              <w:t>notes</w:t>
            </w:r>
          </w:p>
        </w:tc>
        <w:tc>
          <w:tcPr>
            <w:tcW w:type="dxa" w:w="2268"/>
          </w:tcPr>
          <w:p>
            <w:r>
              <w:rPr>
                <w:rFonts w:ascii="Calibri" w:hAnsi="Calibri"/>
                <w:b w:val="0"/>
                <w:i w:val="0"/>
                <w:sz w:val="20"/>
              </w:rPr>
              <w:t>TEXT</w:t>
            </w:r>
          </w:p>
        </w:tc>
        <w:tc>
          <w:tcPr>
            <w:tcW w:type="dxa" w:w="2268"/>
          </w:tcPr>
          <w:p>
            <w:r>
              <w:rPr>
                <w:rFonts w:ascii="Calibri" w:hAnsi="Calibri"/>
                <w:b w:val="0"/>
                <w:i w:val="0"/>
                <w:sz w:val="20"/>
              </w:rPr>
              <w:t>NULLABLE</w:t>
            </w:r>
          </w:p>
        </w:tc>
        <w:tc>
          <w:tcPr>
            <w:tcW w:type="dxa" w:w="2268"/>
          </w:tcPr>
          <w:p>
            <w:r>
              <w:rPr>
                <w:rFonts w:ascii="Calibri" w:hAnsi="Calibri"/>
                <w:b w:val="0"/>
                <w:i w:val="0"/>
                <w:sz w:val="20"/>
              </w:rPr>
              <w:t>Special requirements</w:t>
            </w:r>
          </w:p>
        </w:tc>
      </w:tr>
      <w:tr>
        <w:tc>
          <w:tcPr>
            <w:tcW w:type="dxa" w:w="2268"/>
          </w:tcPr>
          <w:p>
            <w:r>
              <w:rPr>
                <w:rFonts w:ascii="Calibri" w:hAnsi="Calibri"/>
                <w:b w:val="0"/>
                <w:i w:val="0"/>
                <w:sz w:val="20"/>
              </w:rPr>
              <w:t>created_at</w:t>
            </w:r>
          </w:p>
        </w:tc>
        <w:tc>
          <w:tcPr>
            <w:tcW w:type="dxa" w:w="2268"/>
          </w:tcPr>
          <w:p>
            <w:r>
              <w:rPr>
                <w:rFonts w:ascii="Calibri" w:hAnsi="Calibri"/>
                <w:b w:val="0"/>
                <w:i w:val="0"/>
                <w:sz w:val="20"/>
              </w:rPr>
              <w:t>TIMESTAMP</w:t>
            </w:r>
          </w:p>
        </w:tc>
        <w:tc>
          <w:tcPr>
            <w:tcW w:type="dxa" w:w="2268"/>
          </w:tcPr>
          <w:p>
            <w:r>
              <w:rPr>
                <w:rFonts w:ascii="Calibri" w:hAnsi="Calibri"/>
                <w:b w:val="0"/>
                <w:i w:val="0"/>
                <w:sz w:val="20"/>
              </w:rPr>
              <w:t>DEFAULT NOW()</w:t>
            </w:r>
          </w:p>
        </w:tc>
        <w:tc>
          <w:tcPr>
            <w:tcW w:type="dxa" w:w="2268"/>
          </w:tcPr>
          <w:p>
            <w:r>
              <w:rPr>
                <w:rFonts w:ascii="Calibri" w:hAnsi="Calibri"/>
                <w:b w:val="0"/>
                <w:i w:val="0"/>
                <w:sz w:val="20"/>
              </w:rPr>
              <w:t>Booking creation time</w:t>
            </w:r>
          </w:p>
        </w:tc>
      </w:tr>
      <w:tr>
        <w:tc>
          <w:tcPr>
            <w:tcW w:type="dxa" w:w="2268"/>
          </w:tcPr>
          <w:p>
            <w:r>
              <w:rPr>
                <w:rFonts w:ascii="Calibri" w:hAnsi="Calibri"/>
                <w:b w:val="0"/>
                <w:i w:val="0"/>
                <w:sz w:val="20"/>
              </w:rPr>
              <w:t>updated_at</w:t>
            </w:r>
          </w:p>
        </w:tc>
        <w:tc>
          <w:tcPr>
            <w:tcW w:type="dxa" w:w="2268"/>
          </w:tcPr>
          <w:p>
            <w:r>
              <w:rPr>
                <w:rFonts w:ascii="Calibri" w:hAnsi="Calibri"/>
                <w:b w:val="0"/>
                <w:i w:val="0"/>
                <w:sz w:val="20"/>
              </w:rPr>
              <w:t>TIMESTAMP</w:t>
            </w:r>
          </w:p>
        </w:tc>
        <w:tc>
          <w:tcPr>
            <w:tcW w:type="dxa" w:w="2268"/>
          </w:tcPr>
          <w:p>
            <w:r>
              <w:rPr>
                <w:rFonts w:ascii="Calibri" w:hAnsi="Calibri"/>
                <w:b w:val="0"/>
                <w:i w:val="0"/>
                <w:sz w:val="20"/>
              </w:rPr>
              <w:t>ON UPDATE NOW()</w:t>
            </w:r>
          </w:p>
        </w:tc>
        <w:tc>
          <w:tcPr>
            <w:tcW w:type="dxa" w:w="2268"/>
          </w:tcPr>
          <w:p>
            <w:r>
              <w:rPr>
                <w:rFonts w:ascii="Calibri" w:hAnsi="Calibri"/>
                <w:b w:val="0"/>
                <w:i w:val="0"/>
                <w:sz w:val="20"/>
              </w:rPr>
              <w:t>Last update time</w:t>
            </w:r>
          </w:p>
        </w:tc>
      </w:tr>
    </w:tbl>
    <w:p/>
    <w:p>
      <w:r>
        <w:br w:type="page"/>
      </w:r>
    </w:p>
    <w:p>
      <w:pPr>
        <w:pStyle w:val="Heading1"/>
      </w:pPr>
      <w:r>
        <w:rPr>
          <w:rFonts w:ascii="Calibri" w:hAnsi="Calibri"/>
          <w:b/>
          <w:color w:val="1F497D"/>
          <w:sz w:val="28"/>
        </w:rPr>
        <w:t>Chapter 7: Implementation</w:t>
      </w:r>
    </w:p>
    <w:p/>
    <w:p>
      <w:pPr>
        <w:pStyle w:val="Heading2"/>
      </w:pPr>
      <w:r>
        <w:rPr>
          <w:rFonts w:ascii="Calibri" w:hAnsi="Calibri"/>
          <w:color w:val="4472C4"/>
          <w:sz w:val="24"/>
        </w:rPr>
        <w:t>7.1 Project Setup</w:t>
      </w:r>
    </w:p>
    <w:p>
      <w:pPr>
        <w:pStyle w:val="ListNumber"/>
      </w:pPr>
      <w:r>
        <w:rPr>
          <w:rFonts w:ascii="Calibri" w:hAnsi="Calibri"/>
          <w:b w:val="0"/>
          <w:i w:val="0"/>
          <w:sz w:val="22"/>
        </w:rPr>
        <w:t>Install Composer and Laravel Installer globally</w:t>
      </w:r>
    </w:p>
    <w:p>
      <w:pPr>
        <w:pStyle w:val="ListNumber"/>
      </w:pPr>
      <w:r>
        <w:rPr>
          <w:rFonts w:ascii="Calibri" w:hAnsi="Calibri"/>
          <w:b w:val="0"/>
          <w:i w:val="0"/>
          <w:sz w:val="22"/>
        </w:rPr>
        <w:t>Create project: composer create-project laravel/laravel restaurant-app</w:t>
      </w:r>
    </w:p>
    <w:p>
      <w:pPr>
        <w:pStyle w:val="ListNumber"/>
      </w:pPr>
      <w:r>
        <w:rPr>
          <w:rFonts w:ascii="Calibri" w:hAnsi="Calibri"/>
          <w:b w:val="0"/>
          <w:i w:val="0"/>
          <w:sz w:val="22"/>
        </w:rPr>
        <w:t>Configure .env file with database credentials</w:t>
      </w:r>
    </w:p>
    <w:p>
      <w:pPr>
        <w:pStyle w:val="ListNumber"/>
      </w:pPr>
      <w:r>
        <w:rPr>
          <w:rFonts w:ascii="Calibri" w:hAnsi="Calibri"/>
          <w:b w:val="0"/>
          <w:i w:val="0"/>
          <w:sz w:val="22"/>
        </w:rPr>
        <w:t>Run migrations: php artisan migrate</w:t>
      </w:r>
    </w:p>
    <w:p>
      <w:pPr>
        <w:pStyle w:val="ListNumber"/>
      </w:pPr>
      <w:r>
        <w:rPr>
          <w:rFonts w:ascii="Calibri" w:hAnsi="Calibri"/>
          <w:b w:val="0"/>
          <w:i w:val="0"/>
          <w:sz w:val="22"/>
        </w:rPr>
        <w:t>Install Laravel Breeze: composer require laravel/breeze &amp;&amp; php artisan breeze:install</w:t>
      </w:r>
    </w:p>
    <w:p>
      <w:pPr>
        <w:pStyle w:val="ListNumber"/>
      </w:pPr>
      <w:r>
        <w:rPr>
          <w:rFonts w:ascii="Calibri" w:hAnsi="Calibri"/>
          <w:b w:val="0"/>
          <w:i w:val="0"/>
          <w:sz w:val="22"/>
        </w:rPr>
        <w:t>Compile frontend assets: npm install &amp;&amp; npm run dev</w:t>
      </w:r>
    </w:p>
    <w:p>
      <w:pPr>
        <w:pStyle w:val="Heading3"/>
      </w:pPr>
      <w:r>
        <w:rPr>
          <w:rFonts w:ascii="Calibri" w:hAnsi="Calibri"/>
          <w:color w:val="0070C0"/>
          <w:sz w:val="22"/>
        </w:rPr>
        <w:t>7.1.1 .env Database Configuration</w:t>
      </w:r>
    </w:p>
    <w:p>
      <w:pPr>
        <w:spacing w:after="120" w:before="80"/>
        <w:ind w:left="567"/>
        <w:shd w:val="clear" w:color="auto" w:fill="F2F2F2"/>
      </w:pPr>
      <w:r>
        <w:rPr>
          <w:rFonts w:ascii="Courier New" w:hAnsi="Courier New"/>
          <w:sz w:val="18"/>
        </w:rPr>
        <w:t>DB_CONNECTION=mysql</w:t>
        <w:br/>
        <w:t>DB_HOST=127.0.0.1</w:t>
        <w:br/>
        <w:t>DB_PORT=3306</w:t>
        <w:br/>
        <w:t>DB_DATABASE=restaurant_db</w:t>
        <w:br/>
        <w:t>DB_USERNAME=root</w:t>
        <w:br/>
        <w:t>DB_PASSWORD=your_password</w:t>
      </w:r>
    </w:p>
    <w:p>
      <w:pPr>
        <w:pStyle w:val="Heading2"/>
      </w:pPr>
      <w:r>
        <w:rPr>
          <w:rFonts w:ascii="Calibri" w:hAnsi="Calibri"/>
          <w:color w:val="4472C4"/>
          <w:sz w:val="24"/>
        </w:rPr>
        <w:t>7.2 Routing – routes/web.php</w:t>
      </w:r>
    </w:p>
    <w:p>
      <w:pPr>
        <w:spacing w:after="120" w:before="80"/>
        <w:ind w:left="567"/>
        <w:shd w:val="clear" w:color="auto" w:fill="F2F2F2"/>
      </w:pPr>
      <w:r>
        <w:rPr>
          <w:rFonts w:ascii="Courier New" w:hAnsi="Courier New"/>
          <w:sz w:val="18"/>
        </w:rPr>
        <w:t>// Public routes</w:t>
        <w:br/>
        <w:t>Route::get('/', [HomeController::class, 'index'])-&gt;name('home');</w:t>
        <w:br/>
        <w:t>Route::get('/menu', [MenuController::class, 'index'])-&gt;name('menu');</w:t>
        <w:br/>
        <w:br/>
        <w:t>// Authenticated customer routes</w:t>
        <w:br/>
        <w:t>Route::middleware('auth')-&gt;group(function () {</w:t>
        <w:br/>
        <w:t xml:space="preserve">    Route::get('/cart', [CartController::class, 'index'])-&gt;name('cart');</w:t>
        <w:br/>
        <w:t xml:space="preserve">    Route::post('/order', [OrderController::class, 'store'])-&gt;name('order.store');</w:t>
        <w:br/>
        <w:t xml:space="preserve">    Route::get('/reservations/create', [ReservationController::class, 'create']);</w:t>
        <w:br/>
        <w:t xml:space="preserve">    Route::post('/reservations', [ReservationController::class, 'store']);</w:t>
        <w:br/>
        <w:t xml:space="preserve">    Route::get('/orders/{id}', [OrderController::class, 'show']);</w:t>
        <w:br/>
        <w:t>});</w:t>
        <w:br/>
        <w:br/>
        <w:t>// Admin routes – protected by role middleware</w:t>
        <w:br/>
        <w:t>Route::middleware(['auth','role:admin'])-&gt;prefix('admin')-&gt;name('admin.')-&gt;group(function () {</w:t>
        <w:br/>
        <w:t xml:space="preserve">    Route::get('/dashboard', [AdminController::class, 'dashboard'])-&gt;name('dashboard');</w:t>
        <w:br/>
        <w:t xml:space="preserve">    Route::resource('menus', AdminMenuController::class);</w:t>
        <w:br/>
        <w:t xml:space="preserve">    Route::resource('orders', AdminOrderController::class);</w:t>
        <w:br/>
        <w:t xml:space="preserve">    Route::resource('reservations', AdminReservationController::class);</w:t>
        <w:br/>
        <w:t xml:space="preserve">    Route::get('/reports', [AdminReportController::class, 'index'])-&gt;name('reports');</w:t>
        <w:br/>
        <w:t>});</w:t>
      </w:r>
    </w:p>
    <w:p>
      <w:pPr>
        <w:pStyle w:val="Heading2"/>
      </w:pPr>
      <w:r>
        <w:rPr>
          <w:rFonts w:ascii="Calibri" w:hAnsi="Calibri"/>
          <w:color w:val="4472C4"/>
          <w:sz w:val="24"/>
        </w:rPr>
        <w:t>7.3 Sample Controller – OrderController</w:t>
      </w:r>
    </w:p>
    <w:p>
      <w:pPr>
        <w:spacing w:after="120" w:before="80"/>
        <w:ind w:left="567"/>
        <w:shd w:val="clear" w:color="auto" w:fill="F2F2F2"/>
      </w:pPr>
      <w:r>
        <w:rPr>
          <w:rFonts w:ascii="Courier New" w:hAnsi="Courier New"/>
          <w:sz w:val="18"/>
        </w:rPr>
        <w:t>&lt;?php</w:t>
        <w:br/>
        <w:t>namespace App\Http\Controllers;</w:t>
        <w:br/>
        <w:br/>
        <w:t>use App\Models\Order;</w:t>
        <w:br/>
        <w:t>use App\Models\OrderItem;</w:t>
        <w:br/>
        <w:t>use Illuminate\Http\Request;</w:t>
        <w:br/>
        <w:t>use Illuminate\Support\Facades\Auth;</w:t>
        <w:br/>
        <w:br/>
        <w:t>class OrderController extends Controller</w:t>
        <w:br/>
        <w:t>{</w:t>
        <w:br/>
        <w:t xml:space="preserve">    public function store(Request $request)</w:t>
        <w:br/>
        <w:t xml:space="preserve">    {</w:t>
        <w:br/>
        <w:t xml:space="preserve">        $request-&gt;validate([</w:t>
        <w:br/>
        <w:t xml:space="preserve">            'cart'           =&gt; 'required|array|min:1',</w:t>
        <w:br/>
        <w:t xml:space="preserve">            'payment_method' =&gt; 'required|string',</w:t>
        <w:br/>
        <w:t xml:space="preserve">        ]);</w:t>
        <w:br/>
        <w:br/>
        <w:t xml:space="preserve">        $order = Order::create([</w:t>
        <w:br/>
        <w:t xml:space="preserve">            'user_id'        =&gt; Auth::id(),</w:t>
        <w:br/>
        <w:t xml:space="preserve">            'total_amount'   =&gt; collect($request-&gt;cart)-&gt;sum('subtotal'),</w:t>
        <w:br/>
        <w:t xml:space="preserve">            'payment_method' =&gt; $request-&gt;payment_method,</w:t>
        <w:br/>
        <w:t xml:space="preserve">            'status'         =&gt; 'pending',</w:t>
        <w:br/>
        <w:t xml:space="preserve">        ]);</w:t>
        <w:br/>
        <w:br/>
        <w:t xml:space="preserve">        foreach ($request-&gt;cart as $item) {</w:t>
        <w:br/>
        <w:t xml:space="preserve">            OrderItem::create([</w:t>
        <w:br/>
        <w:t xml:space="preserve">                'order_id'   =&gt; $order-&gt;id,</w:t>
        <w:br/>
        <w:t xml:space="preserve">                'menu_id'    =&gt; $item['menu_id'],</w:t>
        <w:br/>
        <w:t xml:space="preserve">                'quantity'   =&gt; $item['quantity'],</w:t>
        <w:br/>
        <w:t xml:space="preserve">                'unit_price' =&gt; $item['price'],</w:t>
        <w:br/>
        <w:t xml:space="preserve">                'subtotal'   =&gt; $item['subtotal'],</w:t>
        <w:br/>
        <w:t xml:space="preserve">            ]);</w:t>
        <w:br/>
        <w:t xml:space="preserve">        }</w:t>
        <w:br/>
        <w:br/>
        <w:t xml:space="preserve">        session()-&gt;forget('cart');</w:t>
        <w:br/>
        <w:t xml:space="preserve">        return redirect()-&gt;route('order.show', $order-&gt;id)</w:t>
        <w:br/>
        <w:t xml:space="preserve">                         -&gt;with('success', 'Order placed successfully!');</w:t>
        <w:br/>
        <w:t xml:space="preserve">    }</w:t>
        <w:br/>
        <w:br/>
        <w:t xml:space="preserve">    public function show($id)</w:t>
        <w:br/>
        <w:t xml:space="preserve">    {</w:t>
        <w:br/>
        <w:t xml:space="preserve">        $order = Order::with('items.menu')-&gt;findOrFail($id);</w:t>
        <w:br/>
        <w:t xml:space="preserve">        return view('orders.show', compact('order'));</w:t>
        <w:br/>
        <w:t xml:space="preserve">    }</w:t>
        <w:br/>
        <w:t>}</w:t>
      </w:r>
    </w:p>
    <w:p>
      <w:pPr>
        <w:pStyle w:val="Heading2"/>
      </w:pPr>
      <w:r>
        <w:rPr>
          <w:rFonts w:ascii="Calibri" w:hAnsi="Calibri"/>
          <w:color w:val="4472C4"/>
          <w:sz w:val="24"/>
        </w:rPr>
        <w:t>7.4 Sample Blade Template – menu/index.blade.php</w:t>
      </w:r>
    </w:p>
    <w:p>
      <w:pPr>
        <w:spacing w:after="120" w:before="80"/>
        <w:ind w:left="567"/>
        <w:shd w:val="clear" w:color="auto" w:fill="F2F2F2"/>
      </w:pPr>
      <w:r>
        <w:rPr>
          <w:rFonts w:ascii="Courier New" w:hAnsi="Courier New"/>
          <w:sz w:val="18"/>
        </w:rPr>
        <w:t>@extends('layouts.app')</w:t>
        <w:br/>
        <w:br/>
        <w:t>@section('title', 'Our Menu')</w:t>
        <w:br/>
        <w:br/>
        <w:t>@section('content')</w:t>
        <w:br/>
        <w:t>&lt;div class="container py-4"&gt;</w:t>
        <w:br/>
        <w:t xml:space="preserve">    &lt;h2 class="mb-4 text-center"&gt;Our Menu&lt;/h2&gt;</w:t>
        <w:br/>
        <w:br/>
        <w:t xml:space="preserve">    {{-- Category Cards --}}</w:t>
        <w:br/>
        <w:t xml:space="preserve">    &lt;div class="row g-3"&gt;</w:t>
        <w:br/>
        <w:t xml:space="preserve">        @forelse($categories as $category)</w:t>
        <w:br/>
        <w:t xml:space="preserve">        &lt;div class="col-md-4"&gt;</w:t>
        <w:br/>
        <w:t xml:space="preserve">            &lt;div class="card h-100 shadow-sm"&gt;</w:t>
        <w:br/>
        <w:t xml:space="preserve">                &lt;img src="{{ asset('storage/'.$category-&gt;image) }}"</w:t>
        <w:br/>
        <w:t xml:space="preserve">                     class="card-img-top" alt="{{ $category-&gt;name }}"</w:t>
        <w:br/>
        <w:t xml:space="preserve">                     style="height:180px; object-fit:cover"&gt;</w:t>
        <w:br/>
        <w:t xml:space="preserve">                &lt;div class="card-body"&gt;</w:t>
        <w:br/>
        <w:t xml:space="preserve">                    &lt;h5 class="card-title"&gt;{{ $category-&gt;name }}&lt;/h5&gt;</w:t>
        <w:br/>
        <w:t xml:space="preserve">                    &lt;p class="card-text text-muted"&gt;{{ Str::limit($category-&gt;description, 80) }}&lt;/p&gt;</w:t>
        <w:br/>
        <w:t xml:space="preserve">                    &lt;a href="{{ route('menu.category', $category-&gt;id) }}"</w:t>
        <w:br/>
        <w:t xml:space="preserve">                       class="btn btn-primary btn-sm"&gt;View Items&lt;/a&gt;</w:t>
        <w:br/>
        <w:t xml:space="preserve">                &lt;/div&gt;</w:t>
        <w:br/>
        <w:t xml:space="preserve">            &lt;/div&gt;</w:t>
        <w:br/>
        <w:t xml:space="preserve">        &lt;/div&gt;</w:t>
        <w:br/>
        <w:t xml:space="preserve">        @empty</w:t>
        <w:br/>
        <w:t xml:space="preserve">            &lt;p class="text-center text-muted"&gt;No menu categories available yet.&lt;/p&gt;</w:t>
        <w:br/>
        <w:t xml:space="preserve">        @endforelse</w:t>
        <w:br/>
        <w:t xml:space="preserve">    &lt;/div&gt;</w:t>
        <w:br/>
        <w:t>&lt;/div&gt;</w:t>
        <w:br/>
        <w:t>@endsection</w:t>
      </w:r>
    </w:p>
    <w:p>
      <w:r>
        <w:br w:type="page"/>
      </w:r>
    </w:p>
    <w:p>
      <w:pPr>
        <w:pStyle w:val="Heading1"/>
      </w:pPr>
      <w:r>
        <w:rPr>
          <w:rFonts w:ascii="Calibri" w:hAnsi="Calibri"/>
          <w:b/>
          <w:color w:val="1F497D"/>
          <w:sz w:val="28"/>
        </w:rPr>
        <w:t>Chapter 8: UI Screenshots</w:t>
      </w:r>
    </w:p>
    <w:p/>
    <w:p>
      <w:pPr>
        <w:spacing w:after="120"/>
      </w:pPr>
      <w:r>
        <w:rPr>
          <w:rFonts w:ascii="Calibri" w:hAnsi="Calibri"/>
          <w:b w:val="0"/>
          <w:i w:val="0"/>
          <w:sz w:val="22"/>
        </w:rPr>
        <w:t>The following screenshots illustrate the key pages of the Restaurant Management System web application.</w:t>
      </w:r>
    </w:p>
    <w:p>
      <w:pPr>
        <w:pStyle w:val="Heading2"/>
      </w:pPr>
      <w:r>
        <w:rPr>
          <w:rFonts w:ascii="Calibri" w:hAnsi="Calibri"/>
          <w:color w:val="4472C4"/>
          <w:sz w:val="24"/>
        </w:rPr>
        <w:t>8.1 Home / Landing Page</w:t>
      </w:r>
    </w:p>
    <w:p>
      <w:pPr>
        <w:spacing w:after="120"/>
      </w:pPr>
      <w:r>
        <w:rPr>
          <w:rFonts w:ascii="Calibri" w:hAnsi="Calibri"/>
          <w:b w:val="0"/>
          <w:i w:val="0"/>
          <w:sz w:val="22"/>
        </w:rPr>
        <w:t>The home page features a hero banner with call-to-action buttons, featured food cards, and a navigation bar.</w:t>
      </w:r>
    </w:p>
    <w:p>
      <w:pPr>
        <w:spacing w:before="80" w:after="4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home.png"/>
                    <pic:cNvPicPr/>
                  </pic:nvPicPr>
                  <pic:blipFill>
                    <a:blip r:embed="rId14"/>
                    <a:stretch>
                      <a:fillRect/>
                    </a:stretch>
                  </pic:blipFill>
                  <pic:spPr>
                    <a:xfrm>
                      <a:off x="0" y="0"/>
                      <a:ext cx="5669280" cy="3543300"/>
                    </a:xfrm>
                    <a:prstGeom prst="rect"/>
                  </pic:spPr>
                </pic:pic>
              </a:graphicData>
            </a:graphic>
          </wp:inline>
        </w:drawing>
      </w:r>
    </w:p>
    <w:p>
      <w:pPr>
        <w:spacing w:after="200"/>
        <w:jc w:val="center"/>
      </w:pPr>
      <w:r>
        <w:rPr>
          <w:rFonts w:ascii="Calibri" w:hAnsi="Calibri"/>
          <w:b w:val="0"/>
          <w:i/>
          <w:color w:val="7F7F7F"/>
          <w:sz w:val="18"/>
        </w:rPr>
        <w:t>Figure: Figure 8.1 – Home / Landing Page</w:t>
      </w:r>
    </w:p>
    <w:p>
      <w:r>
        <w:br w:type="page"/>
      </w:r>
    </w:p>
    <w:p>
      <w:pPr>
        <w:pStyle w:val="Heading2"/>
      </w:pPr>
      <w:r>
        <w:rPr>
          <w:rFonts w:ascii="Calibri" w:hAnsi="Calibri"/>
          <w:color w:val="4472C4"/>
          <w:sz w:val="24"/>
        </w:rPr>
        <w:t>8.2 User Registration Page</w:t>
      </w:r>
    </w:p>
    <w:p>
      <w:pPr>
        <w:spacing w:after="120"/>
      </w:pPr>
      <w:r>
        <w:rPr>
          <w:rFonts w:ascii="Calibri" w:hAnsi="Calibri"/>
          <w:b w:val="0"/>
          <w:i w:val="0"/>
          <w:sz w:val="22"/>
        </w:rPr>
        <w:t>New users can register by providing their full name, email, phone number, and a secure password.</w:t>
      </w:r>
    </w:p>
    <w:p>
      <w:pPr>
        <w:spacing w:before="80" w:after="40"/>
        <w:jc w:val="center"/>
      </w:pP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register.png"/>
                    <pic:cNvPicPr/>
                  </pic:nvPicPr>
                  <pic:blipFill>
                    <a:blip r:embed="rId15"/>
                    <a:stretch>
                      <a:fillRect/>
                    </a:stretch>
                  </pic:blipFill>
                  <pic:spPr>
                    <a:xfrm>
                      <a:off x="0" y="0"/>
                      <a:ext cx="5486400" cy="3429000"/>
                    </a:xfrm>
                    <a:prstGeom prst="rect"/>
                  </pic:spPr>
                </pic:pic>
              </a:graphicData>
            </a:graphic>
          </wp:inline>
        </w:drawing>
      </w:r>
    </w:p>
    <w:p>
      <w:pPr>
        <w:spacing w:after="200"/>
        <w:jc w:val="center"/>
      </w:pPr>
      <w:r>
        <w:rPr>
          <w:rFonts w:ascii="Calibri" w:hAnsi="Calibri"/>
          <w:b w:val="0"/>
          <w:i/>
          <w:color w:val="7F7F7F"/>
          <w:sz w:val="18"/>
        </w:rPr>
        <w:t>Figure: Figure 8.2 – User Registration Page</w:t>
      </w:r>
    </w:p>
    <w:p>
      <w:pPr>
        <w:pStyle w:val="Heading2"/>
      </w:pPr>
      <w:r>
        <w:rPr>
          <w:rFonts w:ascii="Calibri" w:hAnsi="Calibri"/>
          <w:color w:val="4472C4"/>
          <w:sz w:val="24"/>
        </w:rPr>
        <w:t>8.3 Login Page</w:t>
      </w:r>
    </w:p>
    <w:p>
      <w:pPr>
        <w:spacing w:after="120"/>
      </w:pPr>
      <w:r>
        <w:rPr>
          <w:rFonts w:ascii="Calibri" w:hAnsi="Calibri"/>
          <w:b w:val="0"/>
          <w:i w:val="0"/>
          <w:sz w:val="22"/>
        </w:rPr>
        <w:t>The login page uses a split-screen layout — highlighting system benefits on the left and the login form on the right.</w:t>
      </w:r>
    </w:p>
    <w:p>
      <w:pPr>
        <w:spacing w:before="80" w:after="40"/>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login.png"/>
                    <pic:cNvPicPr/>
                  </pic:nvPicPr>
                  <pic:blipFill>
                    <a:blip r:embed="rId16"/>
                    <a:stretch>
                      <a:fillRect/>
                    </a:stretch>
                  </pic:blipFill>
                  <pic:spPr>
                    <a:xfrm>
                      <a:off x="0" y="0"/>
                      <a:ext cx="5486400" cy="3429000"/>
                    </a:xfrm>
                    <a:prstGeom prst="rect"/>
                  </pic:spPr>
                </pic:pic>
              </a:graphicData>
            </a:graphic>
          </wp:inline>
        </w:drawing>
      </w:r>
    </w:p>
    <w:p>
      <w:pPr>
        <w:spacing w:after="200"/>
        <w:jc w:val="center"/>
      </w:pPr>
      <w:r>
        <w:rPr>
          <w:rFonts w:ascii="Calibri" w:hAnsi="Calibri"/>
          <w:b w:val="0"/>
          <w:i/>
          <w:color w:val="7F7F7F"/>
          <w:sz w:val="18"/>
        </w:rPr>
        <w:t>Figure: Figure 8.3 – Login Page</w:t>
      </w:r>
    </w:p>
    <w:p>
      <w:r>
        <w:br w:type="page"/>
      </w:r>
    </w:p>
    <w:p>
      <w:pPr>
        <w:pStyle w:val="Heading2"/>
      </w:pPr>
      <w:r>
        <w:rPr>
          <w:rFonts w:ascii="Calibri" w:hAnsi="Calibri"/>
          <w:color w:val="4472C4"/>
          <w:sz w:val="24"/>
        </w:rPr>
        <w:t>8.4 Menu Listing Page</w:t>
      </w:r>
    </w:p>
    <w:p>
      <w:pPr>
        <w:spacing w:after="120"/>
      </w:pPr>
      <w:r>
        <w:rPr>
          <w:rFonts w:ascii="Calibri" w:hAnsi="Calibri"/>
          <w:b w:val="0"/>
          <w:i w:val="0"/>
          <w:sz w:val="22"/>
        </w:rPr>
        <w:t>The menu page displays food items grouped by category with search functionality, filter tabs, ratings, prices, and an Add to Cart button.</w:t>
      </w:r>
    </w:p>
    <w:p>
      <w:pPr>
        <w:spacing w:before="80" w:after="40"/>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menu.png"/>
                    <pic:cNvPicPr/>
                  </pic:nvPicPr>
                  <pic:blipFill>
                    <a:blip r:embed="rId17"/>
                    <a:stretch>
                      <a:fillRect/>
                    </a:stretch>
                  </pic:blipFill>
                  <pic:spPr>
                    <a:xfrm>
                      <a:off x="0" y="0"/>
                      <a:ext cx="5669280" cy="3543300"/>
                    </a:xfrm>
                    <a:prstGeom prst="rect"/>
                  </pic:spPr>
                </pic:pic>
              </a:graphicData>
            </a:graphic>
          </wp:inline>
        </w:drawing>
      </w:r>
    </w:p>
    <w:p>
      <w:pPr>
        <w:spacing w:after="200"/>
        <w:jc w:val="center"/>
      </w:pPr>
      <w:r>
        <w:rPr>
          <w:rFonts w:ascii="Calibri" w:hAnsi="Calibri"/>
          <w:b w:val="0"/>
          <w:i/>
          <w:color w:val="7F7F7F"/>
          <w:sz w:val="18"/>
        </w:rPr>
        <w:t>Figure: Figure 8.4 – Menu Listing Page</w:t>
      </w:r>
    </w:p>
    <w:p>
      <w:pPr>
        <w:pStyle w:val="Heading2"/>
      </w:pPr>
      <w:r>
        <w:rPr>
          <w:rFonts w:ascii="Calibri" w:hAnsi="Calibri"/>
          <w:color w:val="4472C4"/>
          <w:sz w:val="24"/>
        </w:rPr>
        <w:t>8.5 Shopping Cart Page</w:t>
      </w:r>
    </w:p>
    <w:p>
      <w:pPr>
        <w:spacing w:after="120"/>
      </w:pPr>
      <w:r>
        <w:rPr>
          <w:rFonts w:ascii="Calibri" w:hAnsi="Calibri"/>
          <w:b w:val="0"/>
          <w:i w:val="0"/>
          <w:sz w:val="22"/>
        </w:rPr>
        <w:t>The cart page shows selected items with quantity controls, subtotals, a coupon code field, payment method selection, and a Place Order button.</w:t>
      </w:r>
    </w:p>
    <w:p>
      <w:pPr>
        <w:spacing w:before="80" w:after="4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cart.png"/>
                    <pic:cNvPicPr/>
                  </pic:nvPicPr>
                  <pic:blipFill>
                    <a:blip r:embed="rId18"/>
                    <a:stretch>
                      <a:fillRect/>
                    </a:stretch>
                  </pic:blipFill>
                  <pic:spPr>
                    <a:xfrm>
                      <a:off x="0" y="0"/>
                      <a:ext cx="5669280" cy="3543300"/>
                    </a:xfrm>
                    <a:prstGeom prst="rect"/>
                  </pic:spPr>
                </pic:pic>
              </a:graphicData>
            </a:graphic>
          </wp:inline>
        </w:drawing>
      </w:r>
    </w:p>
    <w:p>
      <w:pPr>
        <w:spacing w:after="200"/>
        <w:jc w:val="center"/>
      </w:pPr>
      <w:r>
        <w:rPr>
          <w:rFonts w:ascii="Calibri" w:hAnsi="Calibri"/>
          <w:b w:val="0"/>
          <w:i/>
          <w:color w:val="7F7F7F"/>
          <w:sz w:val="18"/>
        </w:rPr>
        <w:t>Figure: Figure 8.5 – Shopping Cart Page</w:t>
      </w:r>
    </w:p>
    <w:p>
      <w:r>
        <w:br w:type="page"/>
      </w:r>
    </w:p>
    <w:p>
      <w:pPr>
        <w:pStyle w:val="Heading2"/>
      </w:pPr>
      <w:r>
        <w:rPr>
          <w:rFonts w:ascii="Calibri" w:hAnsi="Calibri"/>
          <w:color w:val="4472C4"/>
          <w:sz w:val="24"/>
        </w:rPr>
        <w:t>8.6 Admin Dashboard</w:t>
      </w:r>
    </w:p>
    <w:p>
      <w:pPr>
        <w:spacing w:after="120"/>
      </w:pPr>
      <w:r>
        <w:rPr>
          <w:rFonts w:ascii="Calibri" w:hAnsi="Calibri"/>
          <w:b w:val="0"/>
          <w:i w:val="0"/>
          <w:sz w:val="22"/>
        </w:rPr>
        <w:t>The admin dashboard provides an overview of key statistics (orders, revenue, users, reservations), a recent orders table with status management, and a weekly sales bar chart.</w:t>
      </w:r>
    </w:p>
    <w:p>
      <w:pPr>
        <w:spacing w:before="80" w:after="4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admin.png"/>
                    <pic:cNvPicPr/>
                  </pic:nvPicPr>
                  <pic:blipFill>
                    <a:blip r:embed="rId19"/>
                    <a:stretch>
                      <a:fillRect/>
                    </a:stretch>
                  </pic:blipFill>
                  <pic:spPr>
                    <a:xfrm>
                      <a:off x="0" y="0"/>
                      <a:ext cx="5669280" cy="3543300"/>
                    </a:xfrm>
                    <a:prstGeom prst="rect"/>
                  </pic:spPr>
                </pic:pic>
              </a:graphicData>
            </a:graphic>
          </wp:inline>
        </w:drawing>
      </w:r>
    </w:p>
    <w:p>
      <w:pPr>
        <w:spacing w:after="200"/>
        <w:jc w:val="center"/>
      </w:pPr>
      <w:r>
        <w:rPr>
          <w:rFonts w:ascii="Calibri" w:hAnsi="Calibri"/>
          <w:b w:val="0"/>
          <w:i/>
          <w:color w:val="7F7F7F"/>
          <w:sz w:val="18"/>
        </w:rPr>
        <w:t>Figure: Figure 8.6 – Admin Dashboard</w:t>
      </w:r>
    </w:p>
    <w:p>
      <w:r>
        <w:br w:type="page"/>
      </w:r>
    </w:p>
    <w:p>
      <w:pPr>
        <w:pStyle w:val="Heading1"/>
      </w:pPr>
      <w:r>
        <w:rPr>
          <w:rFonts w:ascii="Calibri" w:hAnsi="Calibri"/>
          <w:b/>
          <w:color w:val="1F497D"/>
          <w:sz w:val="28"/>
        </w:rPr>
        <w:t>Chapter 9: Testing</w:t>
      </w:r>
    </w:p>
    <w:p/>
    <w:p>
      <w:pPr>
        <w:spacing w:after="120"/>
      </w:pPr>
      <w:r>
        <w:rPr>
          <w:rFonts w:ascii="Calibri" w:hAnsi="Calibri"/>
          <w:b w:val="0"/>
          <w:i w:val="0"/>
          <w:sz w:val="22"/>
        </w:rPr>
        <w:t>The application was tested using manual black-box testing and automated unit tests with PHPUnit. Test cases cover all functional requirements and security controls.</w:t>
      </w:r>
    </w:p>
    <w:p>
      <w:pPr>
        <w:pStyle w:val="Heading2"/>
      </w:pPr>
      <w:r>
        <w:rPr>
          <w:rFonts w:ascii="Calibri" w:hAnsi="Calibri"/>
          <w:color w:val="4472C4"/>
          <w:sz w:val="24"/>
        </w:rPr>
        <w:t>9.1 Functional Test Cases (Table 9.1)</w:t>
      </w:r>
    </w:p>
    <w:tbl>
      <w:tblPr>
        <w:tblStyle w:val="LightList-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Pr>
                <w:rFonts w:ascii="Calibri" w:hAnsi="Calibri"/>
                <w:b/>
                <w:i w:val="0"/>
                <w:sz w:val="20"/>
              </w:rPr>
              <w:t>TC ID</w:t>
            </w:r>
          </w:p>
        </w:tc>
        <w:tc>
          <w:tcPr>
            <w:tcW w:type="dxa" w:w="1512"/>
          </w:tcPr>
          <w:p>
            <w:pPr>
              <w:jc w:val="center"/>
            </w:pPr>
            <w:r>
              <w:rPr>
                <w:rFonts w:ascii="Calibri" w:hAnsi="Calibri"/>
                <w:b/>
                <w:i w:val="0"/>
                <w:sz w:val="20"/>
              </w:rPr>
              <w:t>Test Case</w:t>
            </w:r>
          </w:p>
        </w:tc>
        <w:tc>
          <w:tcPr>
            <w:tcW w:type="dxa" w:w="1512"/>
          </w:tcPr>
          <w:p>
            <w:pPr>
              <w:jc w:val="center"/>
            </w:pPr>
            <w:r>
              <w:rPr>
                <w:rFonts w:ascii="Calibri" w:hAnsi="Calibri"/>
                <w:b/>
                <w:i w:val="0"/>
                <w:sz w:val="20"/>
              </w:rPr>
              <w:t>Input Data</w:t>
            </w:r>
          </w:p>
        </w:tc>
        <w:tc>
          <w:tcPr>
            <w:tcW w:type="dxa" w:w="1512"/>
          </w:tcPr>
          <w:p>
            <w:pPr>
              <w:jc w:val="center"/>
            </w:pPr>
            <w:r>
              <w:rPr>
                <w:rFonts w:ascii="Calibri" w:hAnsi="Calibri"/>
                <w:b/>
                <w:i w:val="0"/>
                <w:sz w:val="20"/>
              </w:rPr>
              <w:t>Expected Output</w:t>
            </w:r>
          </w:p>
        </w:tc>
        <w:tc>
          <w:tcPr>
            <w:tcW w:type="dxa" w:w="1512"/>
          </w:tcPr>
          <w:p>
            <w:pPr>
              <w:jc w:val="center"/>
            </w:pPr>
            <w:r>
              <w:rPr>
                <w:rFonts w:ascii="Calibri" w:hAnsi="Calibri"/>
                <w:b/>
                <w:i w:val="0"/>
                <w:sz w:val="20"/>
              </w:rPr>
              <w:t>Actual Output</w:t>
            </w:r>
          </w:p>
        </w:tc>
        <w:tc>
          <w:tcPr>
            <w:tcW w:type="dxa" w:w="1512"/>
          </w:tcPr>
          <w:p>
            <w:pPr>
              <w:jc w:val="center"/>
            </w:pPr>
            <w:r>
              <w:rPr>
                <w:rFonts w:ascii="Calibri" w:hAnsi="Calibri"/>
                <w:b/>
                <w:i w:val="0"/>
                <w:sz w:val="20"/>
              </w:rPr>
              <w:t>Pass/Fail</w:t>
            </w:r>
          </w:p>
        </w:tc>
      </w:tr>
      <w:tr>
        <w:tc>
          <w:tcPr>
            <w:tcW w:type="dxa" w:w="1512"/>
          </w:tcPr>
          <w:p>
            <w:r>
              <w:rPr>
                <w:rFonts w:ascii="Calibri" w:hAnsi="Calibri"/>
                <w:b w:val="0"/>
                <w:i w:val="0"/>
                <w:sz w:val="20"/>
              </w:rPr>
              <w:t>TC-01</w:t>
            </w:r>
          </w:p>
        </w:tc>
        <w:tc>
          <w:tcPr>
            <w:tcW w:type="dxa" w:w="1512"/>
          </w:tcPr>
          <w:p>
            <w:r>
              <w:rPr>
                <w:rFonts w:ascii="Calibri" w:hAnsi="Calibri"/>
                <w:b w:val="0"/>
                <w:i w:val="0"/>
                <w:sz w:val="20"/>
              </w:rPr>
              <w:t>Homepage loads</w:t>
            </w:r>
          </w:p>
        </w:tc>
        <w:tc>
          <w:tcPr>
            <w:tcW w:type="dxa" w:w="1512"/>
          </w:tcPr>
          <w:p>
            <w:r>
              <w:rPr>
                <w:rFonts w:ascii="Calibri" w:hAnsi="Calibri"/>
                <w:b w:val="0"/>
                <w:i w:val="0"/>
                <w:sz w:val="20"/>
              </w:rPr>
              <w:t>Navigate to /</w:t>
            </w:r>
          </w:p>
        </w:tc>
        <w:tc>
          <w:tcPr>
            <w:tcW w:type="dxa" w:w="1512"/>
          </w:tcPr>
          <w:p>
            <w:r>
              <w:rPr>
                <w:rFonts w:ascii="Calibri" w:hAnsi="Calibri"/>
                <w:b w:val="0"/>
                <w:i w:val="0"/>
                <w:sz w:val="20"/>
              </w:rPr>
              <w:t>Home page displays</w:t>
            </w:r>
          </w:p>
        </w:tc>
        <w:tc>
          <w:tcPr>
            <w:tcW w:type="dxa" w:w="1512"/>
          </w:tcPr>
          <w:p>
            <w:r>
              <w:rPr>
                <w:rFonts w:ascii="Calibri" w:hAnsi="Calibri"/>
                <w:b w:val="0"/>
                <w:i w:val="0"/>
                <w:sz w:val="20"/>
              </w:rPr>
              <w:t>Displayed correctly</w:t>
            </w:r>
          </w:p>
        </w:tc>
        <w:tc>
          <w:tcPr>
            <w:tcW w:type="dxa" w:w="1512"/>
          </w:tcPr>
          <w:p>
            <w:r>
              <w:rPr>
                <w:rFonts w:ascii="Calibri" w:hAnsi="Calibri"/>
                <w:b w:val="0"/>
                <w:i w:val="0"/>
                <w:sz w:val="20"/>
              </w:rPr>
              <w:t>PASS</w:t>
            </w:r>
          </w:p>
        </w:tc>
      </w:tr>
      <w:tr>
        <w:tc>
          <w:tcPr>
            <w:tcW w:type="dxa" w:w="1512"/>
          </w:tcPr>
          <w:p>
            <w:r>
              <w:rPr>
                <w:rFonts w:ascii="Calibri" w:hAnsi="Calibri"/>
                <w:b w:val="0"/>
                <w:i w:val="0"/>
                <w:sz w:val="20"/>
              </w:rPr>
              <w:t>TC-02</w:t>
            </w:r>
          </w:p>
        </w:tc>
        <w:tc>
          <w:tcPr>
            <w:tcW w:type="dxa" w:w="1512"/>
          </w:tcPr>
          <w:p>
            <w:r>
              <w:rPr>
                <w:rFonts w:ascii="Calibri" w:hAnsi="Calibri"/>
                <w:b w:val="0"/>
                <w:i w:val="0"/>
                <w:sz w:val="20"/>
              </w:rPr>
              <w:t>Valid registration</w:t>
            </w:r>
          </w:p>
        </w:tc>
        <w:tc>
          <w:tcPr>
            <w:tcW w:type="dxa" w:w="1512"/>
          </w:tcPr>
          <w:p>
            <w:r>
              <w:rPr>
                <w:rFonts w:ascii="Calibri" w:hAnsi="Calibri"/>
                <w:b w:val="0"/>
                <w:i w:val="0"/>
                <w:sz w:val="20"/>
              </w:rPr>
              <w:t>Name, email, password</w:t>
            </w:r>
          </w:p>
        </w:tc>
        <w:tc>
          <w:tcPr>
            <w:tcW w:type="dxa" w:w="1512"/>
          </w:tcPr>
          <w:p>
            <w:r>
              <w:rPr>
                <w:rFonts w:ascii="Calibri" w:hAnsi="Calibri"/>
                <w:b w:val="0"/>
                <w:i w:val="0"/>
                <w:sz w:val="20"/>
              </w:rPr>
              <w:t>Account created</w:t>
            </w:r>
          </w:p>
        </w:tc>
        <w:tc>
          <w:tcPr>
            <w:tcW w:type="dxa" w:w="1512"/>
          </w:tcPr>
          <w:p>
            <w:r>
              <w:rPr>
                <w:rFonts w:ascii="Calibri" w:hAnsi="Calibri"/>
                <w:b w:val="0"/>
                <w:i w:val="0"/>
                <w:sz w:val="20"/>
              </w:rPr>
              <w:t>Account created</w:t>
            </w:r>
          </w:p>
        </w:tc>
        <w:tc>
          <w:tcPr>
            <w:tcW w:type="dxa" w:w="1512"/>
          </w:tcPr>
          <w:p>
            <w:r>
              <w:rPr>
                <w:rFonts w:ascii="Calibri" w:hAnsi="Calibri"/>
                <w:b w:val="0"/>
                <w:i w:val="0"/>
                <w:sz w:val="20"/>
              </w:rPr>
              <w:t>PASS</w:t>
            </w:r>
          </w:p>
        </w:tc>
      </w:tr>
      <w:tr>
        <w:tc>
          <w:tcPr>
            <w:tcW w:type="dxa" w:w="1512"/>
          </w:tcPr>
          <w:p>
            <w:r>
              <w:rPr>
                <w:rFonts w:ascii="Calibri" w:hAnsi="Calibri"/>
                <w:b w:val="0"/>
                <w:i w:val="0"/>
                <w:sz w:val="20"/>
              </w:rPr>
              <w:t>TC-03</w:t>
            </w:r>
          </w:p>
        </w:tc>
        <w:tc>
          <w:tcPr>
            <w:tcW w:type="dxa" w:w="1512"/>
          </w:tcPr>
          <w:p>
            <w:r>
              <w:rPr>
                <w:rFonts w:ascii="Calibri" w:hAnsi="Calibri"/>
                <w:b w:val="0"/>
                <w:i w:val="0"/>
                <w:sz w:val="20"/>
              </w:rPr>
              <w:t>Duplicate email</w:t>
            </w:r>
          </w:p>
        </w:tc>
        <w:tc>
          <w:tcPr>
            <w:tcW w:type="dxa" w:w="1512"/>
          </w:tcPr>
          <w:p>
            <w:r>
              <w:rPr>
                <w:rFonts w:ascii="Calibri" w:hAnsi="Calibri"/>
                <w:b w:val="0"/>
                <w:i w:val="0"/>
                <w:sz w:val="20"/>
              </w:rPr>
              <w:t>Existing email</w:t>
            </w:r>
          </w:p>
        </w:tc>
        <w:tc>
          <w:tcPr>
            <w:tcW w:type="dxa" w:w="1512"/>
          </w:tcPr>
          <w:p>
            <w:r>
              <w:rPr>
                <w:rFonts w:ascii="Calibri" w:hAnsi="Calibri"/>
                <w:b w:val="0"/>
                <w:i w:val="0"/>
                <w:sz w:val="20"/>
              </w:rPr>
              <w:t>Validation error</w:t>
            </w:r>
          </w:p>
        </w:tc>
        <w:tc>
          <w:tcPr>
            <w:tcW w:type="dxa" w:w="1512"/>
          </w:tcPr>
          <w:p>
            <w:r>
              <w:rPr>
                <w:rFonts w:ascii="Calibri" w:hAnsi="Calibri"/>
                <w:b w:val="0"/>
                <w:i w:val="0"/>
                <w:sz w:val="20"/>
              </w:rPr>
              <w:t>Error shown</w:t>
            </w:r>
          </w:p>
        </w:tc>
        <w:tc>
          <w:tcPr>
            <w:tcW w:type="dxa" w:w="1512"/>
          </w:tcPr>
          <w:p>
            <w:r>
              <w:rPr>
                <w:rFonts w:ascii="Calibri" w:hAnsi="Calibri"/>
                <w:b w:val="0"/>
                <w:i w:val="0"/>
                <w:sz w:val="20"/>
              </w:rPr>
              <w:t>PASS</w:t>
            </w:r>
          </w:p>
        </w:tc>
      </w:tr>
      <w:tr>
        <w:tc>
          <w:tcPr>
            <w:tcW w:type="dxa" w:w="1512"/>
          </w:tcPr>
          <w:p>
            <w:r>
              <w:rPr>
                <w:rFonts w:ascii="Calibri" w:hAnsi="Calibri"/>
                <w:b w:val="0"/>
                <w:i w:val="0"/>
                <w:sz w:val="20"/>
              </w:rPr>
              <w:t>TC-04</w:t>
            </w:r>
          </w:p>
        </w:tc>
        <w:tc>
          <w:tcPr>
            <w:tcW w:type="dxa" w:w="1512"/>
          </w:tcPr>
          <w:p>
            <w:r>
              <w:rPr>
                <w:rFonts w:ascii="Calibri" w:hAnsi="Calibri"/>
                <w:b w:val="0"/>
                <w:i w:val="0"/>
                <w:sz w:val="20"/>
              </w:rPr>
              <w:t>Valid login</w:t>
            </w:r>
          </w:p>
        </w:tc>
        <w:tc>
          <w:tcPr>
            <w:tcW w:type="dxa" w:w="1512"/>
          </w:tcPr>
          <w:p>
            <w:r>
              <w:rPr>
                <w:rFonts w:ascii="Calibri" w:hAnsi="Calibri"/>
                <w:b w:val="0"/>
                <w:i w:val="0"/>
                <w:sz w:val="20"/>
              </w:rPr>
              <w:t>Correct credentials</w:t>
            </w:r>
          </w:p>
        </w:tc>
        <w:tc>
          <w:tcPr>
            <w:tcW w:type="dxa" w:w="1512"/>
          </w:tcPr>
          <w:p>
            <w:r>
              <w:rPr>
                <w:rFonts w:ascii="Calibri" w:hAnsi="Calibri"/>
                <w:b w:val="0"/>
                <w:i w:val="0"/>
                <w:sz w:val="20"/>
              </w:rPr>
              <w:t>Logged in</w:t>
            </w:r>
          </w:p>
        </w:tc>
        <w:tc>
          <w:tcPr>
            <w:tcW w:type="dxa" w:w="1512"/>
          </w:tcPr>
          <w:p>
            <w:r>
              <w:rPr>
                <w:rFonts w:ascii="Calibri" w:hAnsi="Calibri"/>
                <w:b w:val="0"/>
                <w:i w:val="0"/>
                <w:sz w:val="20"/>
              </w:rPr>
              <w:t>Login successful</w:t>
            </w:r>
          </w:p>
        </w:tc>
        <w:tc>
          <w:tcPr>
            <w:tcW w:type="dxa" w:w="1512"/>
          </w:tcPr>
          <w:p>
            <w:r>
              <w:rPr>
                <w:rFonts w:ascii="Calibri" w:hAnsi="Calibri"/>
                <w:b w:val="0"/>
                <w:i w:val="0"/>
                <w:sz w:val="20"/>
              </w:rPr>
              <w:t>PASS</w:t>
            </w:r>
          </w:p>
        </w:tc>
      </w:tr>
      <w:tr>
        <w:tc>
          <w:tcPr>
            <w:tcW w:type="dxa" w:w="1512"/>
          </w:tcPr>
          <w:p>
            <w:r>
              <w:rPr>
                <w:rFonts w:ascii="Calibri" w:hAnsi="Calibri"/>
                <w:b w:val="0"/>
                <w:i w:val="0"/>
                <w:sz w:val="20"/>
              </w:rPr>
              <w:t>TC-05</w:t>
            </w:r>
          </w:p>
        </w:tc>
        <w:tc>
          <w:tcPr>
            <w:tcW w:type="dxa" w:w="1512"/>
          </w:tcPr>
          <w:p>
            <w:r>
              <w:rPr>
                <w:rFonts w:ascii="Calibri" w:hAnsi="Calibri"/>
                <w:b w:val="0"/>
                <w:i w:val="0"/>
                <w:sz w:val="20"/>
              </w:rPr>
              <w:t>Invalid login</w:t>
            </w:r>
          </w:p>
        </w:tc>
        <w:tc>
          <w:tcPr>
            <w:tcW w:type="dxa" w:w="1512"/>
          </w:tcPr>
          <w:p>
            <w:r>
              <w:rPr>
                <w:rFonts w:ascii="Calibri" w:hAnsi="Calibri"/>
                <w:b w:val="0"/>
                <w:i w:val="0"/>
                <w:sz w:val="20"/>
              </w:rPr>
              <w:t>Wrong password</w:t>
            </w:r>
          </w:p>
        </w:tc>
        <w:tc>
          <w:tcPr>
            <w:tcW w:type="dxa" w:w="1512"/>
          </w:tcPr>
          <w:p>
            <w:r>
              <w:rPr>
                <w:rFonts w:ascii="Calibri" w:hAnsi="Calibri"/>
                <w:b w:val="0"/>
                <w:i w:val="0"/>
                <w:sz w:val="20"/>
              </w:rPr>
              <w:t>Error message</w:t>
            </w:r>
          </w:p>
        </w:tc>
        <w:tc>
          <w:tcPr>
            <w:tcW w:type="dxa" w:w="1512"/>
          </w:tcPr>
          <w:p>
            <w:r>
              <w:rPr>
                <w:rFonts w:ascii="Calibri" w:hAnsi="Calibri"/>
                <w:b w:val="0"/>
                <w:i w:val="0"/>
                <w:sz w:val="20"/>
              </w:rPr>
              <w:t>Error displayed</w:t>
            </w:r>
          </w:p>
        </w:tc>
        <w:tc>
          <w:tcPr>
            <w:tcW w:type="dxa" w:w="1512"/>
          </w:tcPr>
          <w:p>
            <w:r>
              <w:rPr>
                <w:rFonts w:ascii="Calibri" w:hAnsi="Calibri"/>
                <w:b w:val="0"/>
                <w:i w:val="0"/>
                <w:sz w:val="20"/>
              </w:rPr>
              <w:t>PASS</w:t>
            </w:r>
          </w:p>
        </w:tc>
      </w:tr>
      <w:tr>
        <w:tc>
          <w:tcPr>
            <w:tcW w:type="dxa" w:w="1512"/>
          </w:tcPr>
          <w:p>
            <w:r>
              <w:rPr>
                <w:rFonts w:ascii="Calibri" w:hAnsi="Calibri"/>
                <w:b w:val="0"/>
                <w:i w:val="0"/>
                <w:sz w:val="20"/>
              </w:rPr>
              <w:t>TC-06</w:t>
            </w:r>
          </w:p>
        </w:tc>
        <w:tc>
          <w:tcPr>
            <w:tcW w:type="dxa" w:w="1512"/>
          </w:tcPr>
          <w:p>
            <w:r>
              <w:rPr>
                <w:rFonts w:ascii="Calibri" w:hAnsi="Calibri"/>
                <w:b w:val="0"/>
                <w:i w:val="0"/>
                <w:sz w:val="20"/>
              </w:rPr>
              <w:t>Browse menu</w:t>
            </w:r>
          </w:p>
        </w:tc>
        <w:tc>
          <w:tcPr>
            <w:tcW w:type="dxa" w:w="1512"/>
          </w:tcPr>
          <w:p>
            <w:r>
              <w:rPr>
                <w:rFonts w:ascii="Calibri" w:hAnsi="Calibri"/>
                <w:b w:val="0"/>
                <w:i w:val="0"/>
                <w:sz w:val="20"/>
              </w:rPr>
              <w:t>Click Menu nav</w:t>
            </w:r>
          </w:p>
        </w:tc>
        <w:tc>
          <w:tcPr>
            <w:tcW w:type="dxa" w:w="1512"/>
          </w:tcPr>
          <w:p>
            <w:r>
              <w:rPr>
                <w:rFonts w:ascii="Calibri" w:hAnsi="Calibri"/>
                <w:b w:val="0"/>
                <w:i w:val="0"/>
                <w:sz w:val="20"/>
              </w:rPr>
              <w:t>Categories &amp; items shown</w:t>
            </w:r>
          </w:p>
        </w:tc>
        <w:tc>
          <w:tcPr>
            <w:tcW w:type="dxa" w:w="1512"/>
          </w:tcPr>
          <w:p>
            <w:r>
              <w:rPr>
                <w:rFonts w:ascii="Calibri" w:hAnsi="Calibri"/>
                <w:b w:val="0"/>
                <w:i w:val="0"/>
                <w:sz w:val="20"/>
              </w:rPr>
              <w:t>Items displayed</w:t>
            </w:r>
          </w:p>
        </w:tc>
        <w:tc>
          <w:tcPr>
            <w:tcW w:type="dxa" w:w="1512"/>
          </w:tcPr>
          <w:p>
            <w:r>
              <w:rPr>
                <w:rFonts w:ascii="Calibri" w:hAnsi="Calibri"/>
                <w:b w:val="0"/>
                <w:i w:val="0"/>
                <w:sz w:val="20"/>
              </w:rPr>
              <w:t>PASS</w:t>
            </w:r>
          </w:p>
        </w:tc>
      </w:tr>
      <w:tr>
        <w:tc>
          <w:tcPr>
            <w:tcW w:type="dxa" w:w="1512"/>
          </w:tcPr>
          <w:p>
            <w:r>
              <w:rPr>
                <w:rFonts w:ascii="Calibri" w:hAnsi="Calibri"/>
                <w:b w:val="0"/>
                <w:i w:val="0"/>
                <w:sz w:val="20"/>
              </w:rPr>
              <w:t>TC-07</w:t>
            </w:r>
          </w:p>
        </w:tc>
        <w:tc>
          <w:tcPr>
            <w:tcW w:type="dxa" w:w="1512"/>
          </w:tcPr>
          <w:p>
            <w:r>
              <w:rPr>
                <w:rFonts w:ascii="Calibri" w:hAnsi="Calibri"/>
                <w:b w:val="0"/>
                <w:i w:val="0"/>
                <w:sz w:val="20"/>
              </w:rPr>
              <w:t>Add to cart</w:t>
            </w:r>
          </w:p>
        </w:tc>
        <w:tc>
          <w:tcPr>
            <w:tcW w:type="dxa" w:w="1512"/>
          </w:tcPr>
          <w:p>
            <w:r>
              <w:rPr>
                <w:rFonts w:ascii="Calibri" w:hAnsi="Calibri"/>
                <w:b w:val="0"/>
                <w:i w:val="0"/>
                <w:sz w:val="20"/>
              </w:rPr>
              <w:t>Click Add to Cart</w:t>
            </w:r>
          </w:p>
        </w:tc>
        <w:tc>
          <w:tcPr>
            <w:tcW w:type="dxa" w:w="1512"/>
          </w:tcPr>
          <w:p>
            <w:r>
              <w:rPr>
                <w:rFonts w:ascii="Calibri" w:hAnsi="Calibri"/>
                <w:b w:val="0"/>
                <w:i w:val="0"/>
                <w:sz w:val="20"/>
              </w:rPr>
              <w:t>Item added, count updated</w:t>
            </w:r>
          </w:p>
        </w:tc>
        <w:tc>
          <w:tcPr>
            <w:tcW w:type="dxa" w:w="1512"/>
          </w:tcPr>
          <w:p>
            <w:r>
              <w:rPr>
                <w:rFonts w:ascii="Calibri" w:hAnsi="Calibri"/>
                <w:b w:val="0"/>
                <w:i w:val="0"/>
                <w:sz w:val="20"/>
              </w:rPr>
              <w:t>Cart updated</w:t>
            </w:r>
          </w:p>
        </w:tc>
        <w:tc>
          <w:tcPr>
            <w:tcW w:type="dxa" w:w="1512"/>
          </w:tcPr>
          <w:p>
            <w:r>
              <w:rPr>
                <w:rFonts w:ascii="Calibri" w:hAnsi="Calibri"/>
                <w:b w:val="0"/>
                <w:i w:val="0"/>
                <w:sz w:val="20"/>
              </w:rPr>
              <w:t>PASS</w:t>
            </w:r>
          </w:p>
        </w:tc>
      </w:tr>
      <w:tr>
        <w:tc>
          <w:tcPr>
            <w:tcW w:type="dxa" w:w="1512"/>
          </w:tcPr>
          <w:p>
            <w:r>
              <w:rPr>
                <w:rFonts w:ascii="Calibri" w:hAnsi="Calibri"/>
                <w:b w:val="0"/>
                <w:i w:val="0"/>
                <w:sz w:val="20"/>
              </w:rPr>
              <w:t>TC-08</w:t>
            </w:r>
          </w:p>
        </w:tc>
        <w:tc>
          <w:tcPr>
            <w:tcW w:type="dxa" w:w="1512"/>
          </w:tcPr>
          <w:p>
            <w:r>
              <w:rPr>
                <w:rFonts w:ascii="Calibri" w:hAnsi="Calibri"/>
                <w:b w:val="0"/>
                <w:i w:val="0"/>
                <w:sz w:val="20"/>
              </w:rPr>
              <w:t>Remove from cart</w:t>
            </w:r>
          </w:p>
        </w:tc>
        <w:tc>
          <w:tcPr>
            <w:tcW w:type="dxa" w:w="1512"/>
          </w:tcPr>
          <w:p>
            <w:r>
              <w:rPr>
                <w:rFonts w:ascii="Calibri" w:hAnsi="Calibri"/>
                <w:b w:val="0"/>
                <w:i w:val="0"/>
                <w:sz w:val="20"/>
              </w:rPr>
              <w:t>Click Remove</w:t>
            </w:r>
          </w:p>
        </w:tc>
        <w:tc>
          <w:tcPr>
            <w:tcW w:type="dxa" w:w="1512"/>
          </w:tcPr>
          <w:p>
            <w:r>
              <w:rPr>
                <w:rFonts w:ascii="Calibri" w:hAnsi="Calibri"/>
                <w:b w:val="0"/>
                <w:i w:val="0"/>
                <w:sz w:val="20"/>
              </w:rPr>
              <w:t>Item removed, total updated</w:t>
            </w:r>
          </w:p>
        </w:tc>
        <w:tc>
          <w:tcPr>
            <w:tcW w:type="dxa" w:w="1512"/>
          </w:tcPr>
          <w:p>
            <w:r>
              <w:rPr>
                <w:rFonts w:ascii="Calibri" w:hAnsi="Calibri"/>
                <w:b w:val="0"/>
                <w:i w:val="0"/>
                <w:sz w:val="20"/>
              </w:rPr>
              <w:t>Removed correctly</w:t>
            </w:r>
          </w:p>
        </w:tc>
        <w:tc>
          <w:tcPr>
            <w:tcW w:type="dxa" w:w="1512"/>
          </w:tcPr>
          <w:p>
            <w:r>
              <w:rPr>
                <w:rFonts w:ascii="Calibri" w:hAnsi="Calibri"/>
                <w:b w:val="0"/>
                <w:i w:val="0"/>
                <w:sz w:val="20"/>
              </w:rPr>
              <w:t>PASS</w:t>
            </w:r>
          </w:p>
        </w:tc>
      </w:tr>
      <w:tr>
        <w:tc>
          <w:tcPr>
            <w:tcW w:type="dxa" w:w="1512"/>
          </w:tcPr>
          <w:p>
            <w:r>
              <w:rPr>
                <w:rFonts w:ascii="Calibri" w:hAnsi="Calibri"/>
                <w:b w:val="0"/>
                <w:i w:val="0"/>
                <w:sz w:val="20"/>
              </w:rPr>
              <w:t>TC-09</w:t>
            </w:r>
          </w:p>
        </w:tc>
        <w:tc>
          <w:tcPr>
            <w:tcW w:type="dxa" w:w="1512"/>
          </w:tcPr>
          <w:p>
            <w:r>
              <w:rPr>
                <w:rFonts w:ascii="Calibri" w:hAnsi="Calibri"/>
                <w:b w:val="0"/>
                <w:i w:val="0"/>
                <w:sz w:val="20"/>
              </w:rPr>
              <w:t>Place order</w:t>
            </w:r>
          </w:p>
        </w:tc>
        <w:tc>
          <w:tcPr>
            <w:tcW w:type="dxa" w:w="1512"/>
          </w:tcPr>
          <w:p>
            <w:r>
              <w:rPr>
                <w:rFonts w:ascii="Calibri" w:hAnsi="Calibri"/>
                <w:b w:val="0"/>
                <w:i w:val="0"/>
                <w:sz w:val="20"/>
              </w:rPr>
              <w:t>Complete checkout</w:t>
            </w:r>
          </w:p>
        </w:tc>
        <w:tc>
          <w:tcPr>
            <w:tcW w:type="dxa" w:w="1512"/>
          </w:tcPr>
          <w:p>
            <w:r>
              <w:rPr>
                <w:rFonts w:ascii="Calibri" w:hAnsi="Calibri"/>
                <w:b w:val="0"/>
                <w:i w:val="0"/>
                <w:sz w:val="20"/>
              </w:rPr>
              <w:t>Order confirmed</w:t>
            </w:r>
          </w:p>
        </w:tc>
        <w:tc>
          <w:tcPr>
            <w:tcW w:type="dxa" w:w="1512"/>
          </w:tcPr>
          <w:p>
            <w:r>
              <w:rPr>
                <w:rFonts w:ascii="Calibri" w:hAnsi="Calibri"/>
                <w:b w:val="0"/>
                <w:i w:val="0"/>
                <w:sz w:val="20"/>
              </w:rPr>
              <w:t>Confirmation shown</w:t>
            </w:r>
          </w:p>
        </w:tc>
        <w:tc>
          <w:tcPr>
            <w:tcW w:type="dxa" w:w="1512"/>
          </w:tcPr>
          <w:p>
            <w:r>
              <w:rPr>
                <w:rFonts w:ascii="Calibri" w:hAnsi="Calibri"/>
                <w:b w:val="0"/>
                <w:i w:val="0"/>
                <w:sz w:val="20"/>
              </w:rPr>
              <w:t>PASS</w:t>
            </w:r>
          </w:p>
        </w:tc>
      </w:tr>
      <w:tr>
        <w:tc>
          <w:tcPr>
            <w:tcW w:type="dxa" w:w="1512"/>
          </w:tcPr>
          <w:p>
            <w:r>
              <w:rPr>
                <w:rFonts w:ascii="Calibri" w:hAnsi="Calibri"/>
                <w:b w:val="0"/>
                <w:i w:val="0"/>
                <w:sz w:val="20"/>
              </w:rPr>
              <w:t>TC-10</w:t>
            </w:r>
          </w:p>
        </w:tc>
        <w:tc>
          <w:tcPr>
            <w:tcW w:type="dxa" w:w="1512"/>
          </w:tcPr>
          <w:p>
            <w:r>
              <w:rPr>
                <w:rFonts w:ascii="Calibri" w:hAnsi="Calibri"/>
                <w:b w:val="0"/>
                <w:i w:val="0"/>
                <w:sz w:val="20"/>
              </w:rPr>
              <w:t>Make reservation</w:t>
            </w:r>
          </w:p>
        </w:tc>
        <w:tc>
          <w:tcPr>
            <w:tcW w:type="dxa" w:w="1512"/>
          </w:tcPr>
          <w:p>
            <w:r>
              <w:rPr>
                <w:rFonts w:ascii="Calibri" w:hAnsi="Calibri"/>
                <w:b w:val="0"/>
                <w:i w:val="0"/>
                <w:sz w:val="20"/>
              </w:rPr>
              <w:t>Fill reservation form</w:t>
            </w:r>
          </w:p>
        </w:tc>
        <w:tc>
          <w:tcPr>
            <w:tcW w:type="dxa" w:w="1512"/>
          </w:tcPr>
          <w:p>
            <w:r>
              <w:rPr>
                <w:rFonts w:ascii="Calibri" w:hAnsi="Calibri"/>
                <w:b w:val="0"/>
                <w:i w:val="0"/>
                <w:sz w:val="20"/>
              </w:rPr>
              <w:t>Booking saved</w:t>
            </w:r>
          </w:p>
        </w:tc>
        <w:tc>
          <w:tcPr>
            <w:tcW w:type="dxa" w:w="1512"/>
          </w:tcPr>
          <w:p>
            <w:r>
              <w:rPr>
                <w:rFonts w:ascii="Calibri" w:hAnsi="Calibri"/>
                <w:b w:val="0"/>
                <w:i w:val="0"/>
                <w:sz w:val="20"/>
              </w:rPr>
              <w:t>Reservation saved</w:t>
            </w:r>
          </w:p>
        </w:tc>
        <w:tc>
          <w:tcPr>
            <w:tcW w:type="dxa" w:w="1512"/>
          </w:tcPr>
          <w:p>
            <w:r>
              <w:rPr>
                <w:rFonts w:ascii="Calibri" w:hAnsi="Calibri"/>
                <w:b w:val="0"/>
                <w:i w:val="0"/>
                <w:sz w:val="20"/>
              </w:rPr>
              <w:t>PASS</w:t>
            </w:r>
          </w:p>
        </w:tc>
      </w:tr>
      <w:tr>
        <w:tc>
          <w:tcPr>
            <w:tcW w:type="dxa" w:w="1512"/>
          </w:tcPr>
          <w:p>
            <w:r>
              <w:rPr>
                <w:rFonts w:ascii="Calibri" w:hAnsi="Calibri"/>
                <w:b w:val="0"/>
                <w:i w:val="0"/>
                <w:sz w:val="20"/>
              </w:rPr>
              <w:t>TC-11</w:t>
            </w:r>
          </w:p>
        </w:tc>
        <w:tc>
          <w:tcPr>
            <w:tcW w:type="dxa" w:w="1512"/>
          </w:tcPr>
          <w:p>
            <w:r>
              <w:rPr>
                <w:rFonts w:ascii="Calibri" w:hAnsi="Calibri"/>
                <w:b w:val="0"/>
                <w:i w:val="0"/>
                <w:sz w:val="20"/>
              </w:rPr>
              <w:t>Admin: add menu</w:t>
            </w:r>
          </w:p>
        </w:tc>
        <w:tc>
          <w:tcPr>
            <w:tcW w:type="dxa" w:w="1512"/>
          </w:tcPr>
          <w:p>
            <w:r>
              <w:rPr>
                <w:rFonts w:ascii="Calibri" w:hAnsi="Calibri"/>
                <w:b w:val="0"/>
                <w:i w:val="0"/>
                <w:sz w:val="20"/>
              </w:rPr>
              <w:t>Fill admin menu form</w:t>
            </w:r>
          </w:p>
        </w:tc>
        <w:tc>
          <w:tcPr>
            <w:tcW w:type="dxa" w:w="1512"/>
          </w:tcPr>
          <w:p>
            <w:r>
              <w:rPr>
                <w:rFonts w:ascii="Calibri" w:hAnsi="Calibri"/>
                <w:b w:val="0"/>
                <w:i w:val="0"/>
                <w:sz w:val="20"/>
              </w:rPr>
              <w:t>Item added to menu</w:t>
            </w:r>
          </w:p>
        </w:tc>
        <w:tc>
          <w:tcPr>
            <w:tcW w:type="dxa" w:w="1512"/>
          </w:tcPr>
          <w:p>
            <w:r>
              <w:rPr>
                <w:rFonts w:ascii="Calibri" w:hAnsi="Calibri"/>
                <w:b w:val="0"/>
                <w:i w:val="0"/>
                <w:sz w:val="20"/>
              </w:rPr>
              <w:t>Added successfully</w:t>
            </w:r>
          </w:p>
        </w:tc>
        <w:tc>
          <w:tcPr>
            <w:tcW w:type="dxa" w:w="1512"/>
          </w:tcPr>
          <w:p>
            <w:r>
              <w:rPr>
                <w:rFonts w:ascii="Calibri" w:hAnsi="Calibri"/>
                <w:b w:val="0"/>
                <w:i w:val="0"/>
                <w:sz w:val="20"/>
              </w:rPr>
              <w:t>PASS</w:t>
            </w:r>
          </w:p>
        </w:tc>
      </w:tr>
      <w:tr>
        <w:tc>
          <w:tcPr>
            <w:tcW w:type="dxa" w:w="1512"/>
          </w:tcPr>
          <w:p>
            <w:r>
              <w:rPr>
                <w:rFonts w:ascii="Calibri" w:hAnsi="Calibri"/>
                <w:b w:val="0"/>
                <w:i w:val="0"/>
                <w:sz w:val="20"/>
              </w:rPr>
              <w:t>TC-12</w:t>
            </w:r>
          </w:p>
        </w:tc>
        <w:tc>
          <w:tcPr>
            <w:tcW w:type="dxa" w:w="1512"/>
          </w:tcPr>
          <w:p>
            <w:r>
              <w:rPr>
                <w:rFonts w:ascii="Calibri" w:hAnsi="Calibri"/>
                <w:b w:val="0"/>
                <w:i w:val="0"/>
                <w:sz w:val="20"/>
              </w:rPr>
              <w:t>Admin: update order</w:t>
            </w:r>
          </w:p>
        </w:tc>
        <w:tc>
          <w:tcPr>
            <w:tcW w:type="dxa" w:w="1512"/>
          </w:tcPr>
          <w:p>
            <w:r>
              <w:rPr>
                <w:rFonts w:ascii="Calibri" w:hAnsi="Calibri"/>
                <w:b w:val="0"/>
                <w:i w:val="0"/>
                <w:sz w:val="20"/>
              </w:rPr>
              <w:t>Change status dropdown</w:t>
            </w:r>
          </w:p>
        </w:tc>
        <w:tc>
          <w:tcPr>
            <w:tcW w:type="dxa" w:w="1512"/>
          </w:tcPr>
          <w:p>
            <w:r>
              <w:rPr>
                <w:rFonts w:ascii="Calibri" w:hAnsi="Calibri"/>
                <w:b w:val="0"/>
                <w:i w:val="0"/>
                <w:sz w:val="20"/>
              </w:rPr>
              <w:t>Status updated in DB</w:t>
            </w:r>
          </w:p>
        </w:tc>
        <w:tc>
          <w:tcPr>
            <w:tcW w:type="dxa" w:w="1512"/>
          </w:tcPr>
          <w:p>
            <w:r>
              <w:rPr>
                <w:rFonts w:ascii="Calibri" w:hAnsi="Calibri"/>
                <w:b w:val="0"/>
                <w:i w:val="0"/>
                <w:sz w:val="20"/>
              </w:rPr>
              <w:t>Status updated</w:t>
            </w:r>
          </w:p>
        </w:tc>
        <w:tc>
          <w:tcPr>
            <w:tcW w:type="dxa" w:w="1512"/>
          </w:tcPr>
          <w:p>
            <w:r>
              <w:rPr>
                <w:rFonts w:ascii="Calibri" w:hAnsi="Calibri"/>
                <w:b w:val="0"/>
                <w:i w:val="0"/>
                <w:sz w:val="20"/>
              </w:rPr>
              <w:t>PASS</w:t>
            </w:r>
          </w:p>
        </w:tc>
      </w:tr>
      <w:tr>
        <w:tc>
          <w:tcPr>
            <w:tcW w:type="dxa" w:w="1512"/>
          </w:tcPr>
          <w:p>
            <w:r>
              <w:rPr>
                <w:rFonts w:ascii="Calibri" w:hAnsi="Calibri"/>
                <w:b w:val="0"/>
                <w:i w:val="0"/>
                <w:sz w:val="20"/>
              </w:rPr>
              <w:t>TC-13</w:t>
            </w:r>
          </w:p>
        </w:tc>
        <w:tc>
          <w:tcPr>
            <w:tcW w:type="dxa" w:w="1512"/>
          </w:tcPr>
          <w:p>
            <w:r>
              <w:rPr>
                <w:rFonts w:ascii="Calibri" w:hAnsi="Calibri"/>
                <w:b w:val="0"/>
                <w:i w:val="0"/>
                <w:sz w:val="20"/>
              </w:rPr>
              <w:t>Admin: sales report</w:t>
            </w:r>
          </w:p>
        </w:tc>
        <w:tc>
          <w:tcPr>
            <w:tcW w:type="dxa" w:w="1512"/>
          </w:tcPr>
          <w:p>
            <w:r>
              <w:rPr>
                <w:rFonts w:ascii="Calibri" w:hAnsi="Calibri"/>
                <w:b w:val="0"/>
                <w:i w:val="0"/>
                <w:sz w:val="20"/>
              </w:rPr>
              <w:t>Click Reports page</w:t>
            </w:r>
          </w:p>
        </w:tc>
        <w:tc>
          <w:tcPr>
            <w:tcW w:type="dxa" w:w="1512"/>
          </w:tcPr>
          <w:p>
            <w:r>
              <w:rPr>
                <w:rFonts w:ascii="Calibri" w:hAnsi="Calibri"/>
                <w:b w:val="0"/>
                <w:i w:val="0"/>
                <w:sz w:val="20"/>
              </w:rPr>
              <w:t>Report with totals shown</w:t>
            </w:r>
          </w:p>
        </w:tc>
        <w:tc>
          <w:tcPr>
            <w:tcW w:type="dxa" w:w="1512"/>
          </w:tcPr>
          <w:p>
            <w:r>
              <w:rPr>
                <w:rFonts w:ascii="Calibri" w:hAnsi="Calibri"/>
                <w:b w:val="0"/>
                <w:i w:val="0"/>
                <w:sz w:val="20"/>
              </w:rPr>
              <w:t>Report correct</w:t>
            </w:r>
          </w:p>
        </w:tc>
        <w:tc>
          <w:tcPr>
            <w:tcW w:type="dxa" w:w="1512"/>
          </w:tcPr>
          <w:p>
            <w:r>
              <w:rPr>
                <w:rFonts w:ascii="Calibri" w:hAnsi="Calibri"/>
                <w:b w:val="0"/>
                <w:i w:val="0"/>
                <w:sz w:val="20"/>
              </w:rPr>
              <w:t>PASS</w:t>
            </w:r>
          </w:p>
        </w:tc>
      </w:tr>
    </w:tbl>
    <w:p/>
    <w:p>
      <w:pPr>
        <w:pStyle w:val="Heading2"/>
      </w:pPr>
      <w:r>
        <w:rPr>
          <w:rFonts w:ascii="Calibri" w:hAnsi="Calibri"/>
          <w:color w:val="4472C4"/>
          <w:sz w:val="24"/>
        </w:rPr>
        <w:t>9.2 Security / Auth Test Cases (Table 9.2)</w:t>
      </w:r>
    </w:p>
    <w:tbl>
      <w:tblPr>
        <w:tblStyle w:val="LightList-Accent1"/>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Pr>
                <w:rFonts w:ascii="Calibri" w:hAnsi="Calibri"/>
                <w:b/>
                <w:i w:val="0"/>
                <w:sz w:val="20"/>
              </w:rPr>
              <w:t>TC ID</w:t>
            </w:r>
          </w:p>
        </w:tc>
        <w:tc>
          <w:tcPr>
            <w:tcW w:type="dxa" w:w="1814"/>
          </w:tcPr>
          <w:p>
            <w:pPr>
              <w:jc w:val="center"/>
            </w:pPr>
            <w:r>
              <w:rPr>
                <w:rFonts w:ascii="Calibri" w:hAnsi="Calibri"/>
                <w:b/>
                <w:i w:val="0"/>
                <w:sz w:val="20"/>
              </w:rPr>
              <w:t>Scenario</w:t>
            </w:r>
          </w:p>
        </w:tc>
        <w:tc>
          <w:tcPr>
            <w:tcW w:type="dxa" w:w="1814"/>
          </w:tcPr>
          <w:p>
            <w:pPr>
              <w:jc w:val="center"/>
            </w:pPr>
            <w:r>
              <w:rPr>
                <w:rFonts w:ascii="Calibri" w:hAnsi="Calibri"/>
                <w:b/>
                <w:i w:val="0"/>
                <w:sz w:val="20"/>
              </w:rPr>
              <w:t>Test Input</w:t>
            </w:r>
          </w:p>
        </w:tc>
        <w:tc>
          <w:tcPr>
            <w:tcW w:type="dxa" w:w="1814"/>
          </w:tcPr>
          <w:p>
            <w:pPr>
              <w:jc w:val="center"/>
            </w:pPr>
            <w:r>
              <w:rPr>
                <w:rFonts w:ascii="Calibri" w:hAnsi="Calibri"/>
                <w:b/>
                <w:i w:val="0"/>
                <w:sz w:val="20"/>
              </w:rPr>
              <w:t>Expected Result</w:t>
            </w:r>
          </w:p>
        </w:tc>
        <w:tc>
          <w:tcPr>
            <w:tcW w:type="dxa" w:w="1814"/>
          </w:tcPr>
          <w:p>
            <w:pPr>
              <w:jc w:val="center"/>
            </w:pPr>
            <w:r>
              <w:rPr>
                <w:rFonts w:ascii="Calibri" w:hAnsi="Calibri"/>
                <w:b/>
                <w:i w:val="0"/>
                <w:sz w:val="20"/>
              </w:rPr>
              <w:t>Status</w:t>
            </w:r>
          </w:p>
        </w:tc>
      </w:tr>
      <w:tr>
        <w:tc>
          <w:tcPr>
            <w:tcW w:type="dxa" w:w="1814"/>
          </w:tcPr>
          <w:p>
            <w:r>
              <w:rPr>
                <w:rFonts w:ascii="Calibri" w:hAnsi="Calibri"/>
                <w:b w:val="0"/>
                <w:i w:val="0"/>
                <w:sz w:val="20"/>
              </w:rPr>
              <w:t>AUTH-01</w:t>
            </w:r>
          </w:p>
        </w:tc>
        <w:tc>
          <w:tcPr>
            <w:tcW w:type="dxa" w:w="1814"/>
          </w:tcPr>
          <w:p>
            <w:r>
              <w:rPr>
                <w:rFonts w:ascii="Calibri" w:hAnsi="Calibri"/>
                <w:b w:val="0"/>
                <w:i w:val="0"/>
                <w:sz w:val="20"/>
              </w:rPr>
              <w:t>Password hashing</w:t>
            </w:r>
          </w:p>
        </w:tc>
        <w:tc>
          <w:tcPr>
            <w:tcW w:type="dxa" w:w="1814"/>
          </w:tcPr>
          <w:p>
            <w:r>
              <w:rPr>
                <w:rFonts w:ascii="Calibri" w:hAnsi="Calibri"/>
                <w:b w:val="0"/>
                <w:i w:val="0"/>
                <w:sz w:val="20"/>
              </w:rPr>
              <w:t>User registers</w:t>
            </w:r>
          </w:p>
        </w:tc>
        <w:tc>
          <w:tcPr>
            <w:tcW w:type="dxa" w:w="1814"/>
          </w:tcPr>
          <w:p>
            <w:r>
              <w:rPr>
                <w:rFonts w:ascii="Calibri" w:hAnsi="Calibri"/>
                <w:b w:val="0"/>
                <w:i w:val="0"/>
                <w:sz w:val="20"/>
              </w:rPr>
              <w:t>Password stored as bcrypt hash</w:t>
            </w:r>
          </w:p>
        </w:tc>
        <w:tc>
          <w:tcPr>
            <w:tcW w:type="dxa" w:w="1814"/>
          </w:tcPr>
          <w:p>
            <w:r>
              <w:rPr>
                <w:rFonts w:ascii="Calibri" w:hAnsi="Calibri"/>
                <w:b w:val="0"/>
                <w:i w:val="0"/>
                <w:sz w:val="20"/>
              </w:rPr>
              <w:t>PASS</w:t>
            </w:r>
          </w:p>
        </w:tc>
      </w:tr>
      <w:tr>
        <w:tc>
          <w:tcPr>
            <w:tcW w:type="dxa" w:w="1814"/>
          </w:tcPr>
          <w:p>
            <w:r>
              <w:rPr>
                <w:rFonts w:ascii="Calibri" w:hAnsi="Calibri"/>
                <w:b w:val="0"/>
                <w:i w:val="0"/>
                <w:sz w:val="20"/>
              </w:rPr>
              <w:t>AUTH-02</w:t>
            </w:r>
          </w:p>
        </w:tc>
        <w:tc>
          <w:tcPr>
            <w:tcW w:type="dxa" w:w="1814"/>
          </w:tcPr>
          <w:p>
            <w:r>
              <w:rPr>
                <w:rFonts w:ascii="Calibri" w:hAnsi="Calibri"/>
                <w:b w:val="0"/>
                <w:i w:val="0"/>
                <w:sz w:val="20"/>
              </w:rPr>
              <w:t>CSRF protection</w:t>
            </w:r>
          </w:p>
        </w:tc>
        <w:tc>
          <w:tcPr>
            <w:tcW w:type="dxa" w:w="1814"/>
          </w:tcPr>
          <w:p>
            <w:r>
              <w:rPr>
                <w:rFonts w:ascii="Calibri" w:hAnsi="Calibri"/>
                <w:b w:val="0"/>
                <w:i w:val="0"/>
                <w:sz w:val="20"/>
              </w:rPr>
              <w:t>Form without token</w:t>
            </w:r>
          </w:p>
        </w:tc>
        <w:tc>
          <w:tcPr>
            <w:tcW w:type="dxa" w:w="1814"/>
          </w:tcPr>
          <w:p>
            <w:r>
              <w:rPr>
                <w:rFonts w:ascii="Calibri" w:hAnsi="Calibri"/>
                <w:b w:val="0"/>
                <w:i w:val="0"/>
                <w:sz w:val="20"/>
              </w:rPr>
              <w:t>403 Forbidden returned</w:t>
            </w:r>
          </w:p>
        </w:tc>
        <w:tc>
          <w:tcPr>
            <w:tcW w:type="dxa" w:w="1814"/>
          </w:tcPr>
          <w:p>
            <w:r>
              <w:rPr>
                <w:rFonts w:ascii="Calibri" w:hAnsi="Calibri"/>
                <w:b w:val="0"/>
                <w:i w:val="0"/>
                <w:sz w:val="20"/>
              </w:rPr>
              <w:t>PASS</w:t>
            </w:r>
          </w:p>
        </w:tc>
      </w:tr>
      <w:tr>
        <w:tc>
          <w:tcPr>
            <w:tcW w:type="dxa" w:w="1814"/>
          </w:tcPr>
          <w:p>
            <w:r>
              <w:rPr>
                <w:rFonts w:ascii="Calibri" w:hAnsi="Calibri"/>
                <w:b w:val="0"/>
                <w:i w:val="0"/>
                <w:sz w:val="20"/>
              </w:rPr>
              <w:t>AUTH-03</w:t>
            </w:r>
          </w:p>
        </w:tc>
        <w:tc>
          <w:tcPr>
            <w:tcW w:type="dxa" w:w="1814"/>
          </w:tcPr>
          <w:p>
            <w:r>
              <w:rPr>
                <w:rFonts w:ascii="Calibri" w:hAnsi="Calibri"/>
                <w:b w:val="0"/>
                <w:i w:val="0"/>
                <w:sz w:val="20"/>
              </w:rPr>
              <w:t>Guest route guard</w:t>
            </w:r>
          </w:p>
        </w:tc>
        <w:tc>
          <w:tcPr>
            <w:tcW w:type="dxa" w:w="1814"/>
          </w:tcPr>
          <w:p>
            <w:r>
              <w:rPr>
                <w:rFonts w:ascii="Calibri" w:hAnsi="Calibri"/>
                <w:b w:val="0"/>
                <w:i w:val="0"/>
                <w:sz w:val="20"/>
              </w:rPr>
              <w:t>Guest visits /cart</w:t>
            </w:r>
          </w:p>
        </w:tc>
        <w:tc>
          <w:tcPr>
            <w:tcW w:type="dxa" w:w="1814"/>
          </w:tcPr>
          <w:p>
            <w:r>
              <w:rPr>
                <w:rFonts w:ascii="Calibri" w:hAnsi="Calibri"/>
                <w:b w:val="0"/>
                <w:i w:val="0"/>
                <w:sz w:val="20"/>
              </w:rPr>
              <w:t>Redirected to /login</w:t>
            </w:r>
          </w:p>
        </w:tc>
        <w:tc>
          <w:tcPr>
            <w:tcW w:type="dxa" w:w="1814"/>
          </w:tcPr>
          <w:p>
            <w:r>
              <w:rPr>
                <w:rFonts w:ascii="Calibri" w:hAnsi="Calibri"/>
                <w:b w:val="0"/>
                <w:i w:val="0"/>
                <w:sz w:val="20"/>
              </w:rPr>
              <w:t>PASS</w:t>
            </w:r>
          </w:p>
        </w:tc>
      </w:tr>
      <w:tr>
        <w:tc>
          <w:tcPr>
            <w:tcW w:type="dxa" w:w="1814"/>
          </w:tcPr>
          <w:p>
            <w:r>
              <w:rPr>
                <w:rFonts w:ascii="Calibri" w:hAnsi="Calibri"/>
                <w:b w:val="0"/>
                <w:i w:val="0"/>
                <w:sz w:val="20"/>
              </w:rPr>
              <w:t>AUTH-04</w:t>
            </w:r>
          </w:p>
        </w:tc>
        <w:tc>
          <w:tcPr>
            <w:tcW w:type="dxa" w:w="1814"/>
          </w:tcPr>
          <w:p>
            <w:r>
              <w:rPr>
                <w:rFonts w:ascii="Calibri" w:hAnsi="Calibri"/>
                <w:b w:val="0"/>
                <w:i w:val="0"/>
                <w:sz w:val="20"/>
              </w:rPr>
              <w:t>Admin route guard</w:t>
            </w:r>
          </w:p>
        </w:tc>
        <w:tc>
          <w:tcPr>
            <w:tcW w:type="dxa" w:w="1814"/>
          </w:tcPr>
          <w:p>
            <w:r>
              <w:rPr>
                <w:rFonts w:ascii="Calibri" w:hAnsi="Calibri"/>
                <w:b w:val="0"/>
                <w:i w:val="0"/>
                <w:sz w:val="20"/>
              </w:rPr>
              <w:t>Customer visits /admin</w:t>
            </w:r>
          </w:p>
        </w:tc>
        <w:tc>
          <w:tcPr>
            <w:tcW w:type="dxa" w:w="1814"/>
          </w:tcPr>
          <w:p>
            <w:r>
              <w:rPr>
                <w:rFonts w:ascii="Calibri" w:hAnsi="Calibri"/>
                <w:b w:val="0"/>
                <w:i w:val="0"/>
                <w:sz w:val="20"/>
              </w:rPr>
              <w:t>403 Forbidden returned</w:t>
            </w:r>
          </w:p>
        </w:tc>
        <w:tc>
          <w:tcPr>
            <w:tcW w:type="dxa" w:w="1814"/>
          </w:tcPr>
          <w:p>
            <w:r>
              <w:rPr>
                <w:rFonts w:ascii="Calibri" w:hAnsi="Calibri"/>
                <w:b w:val="0"/>
                <w:i w:val="0"/>
                <w:sz w:val="20"/>
              </w:rPr>
              <w:t>PASS</w:t>
            </w:r>
          </w:p>
        </w:tc>
      </w:tr>
      <w:tr>
        <w:tc>
          <w:tcPr>
            <w:tcW w:type="dxa" w:w="1814"/>
          </w:tcPr>
          <w:p>
            <w:r>
              <w:rPr>
                <w:rFonts w:ascii="Calibri" w:hAnsi="Calibri"/>
                <w:b w:val="0"/>
                <w:i w:val="0"/>
                <w:sz w:val="20"/>
              </w:rPr>
              <w:t>AUTH-05</w:t>
            </w:r>
          </w:p>
        </w:tc>
        <w:tc>
          <w:tcPr>
            <w:tcW w:type="dxa" w:w="1814"/>
          </w:tcPr>
          <w:p>
            <w:r>
              <w:rPr>
                <w:rFonts w:ascii="Calibri" w:hAnsi="Calibri"/>
                <w:b w:val="0"/>
                <w:i w:val="0"/>
                <w:sz w:val="20"/>
              </w:rPr>
              <w:t>Session timeout</w:t>
            </w:r>
          </w:p>
        </w:tc>
        <w:tc>
          <w:tcPr>
            <w:tcW w:type="dxa" w:w="1814"/>
          </w:tcPr>
          <w:p>
            <w:r>
              <w:rPr>
                <w:rFonts w:ascii="Calibri" w:hAnsi="Calibri"/>
                <w:b w:val="0"/>
                <w:i w:val="0"/>
                <w:sz w:val="20"/>
              </w:rPr>
              <w:t>Inactive 120 min</w:t>
            </w:r>
          </w:p>
        </w:tc>
        <w:tc>
          <w:tcPr>
            <w:tcW w:type="dxa" w:w="1814"/>
          </w:tcPr>
          <w:p>
            <w:r>
              <w:rPr>
                <w:rFonts w:ascii="Calibri" w:hAnsi="Calibri"/>
                <w:b w:val="0"/>
                <w:i w:val="0"/>
                <w:sz w:val="20"/>
              </w:rPr>
              <w:t>User logged out automatically</w:t>
            </w:r>
          </w:p>
        </w:tc>
        <w:tc>
          <w:tcPr>
            <w:tcW w:type="dxa" w:w="1814"/>
          </w:tcPr>
          <w:p>
            <w:r>
              <w:rPr>
                <w:rFonts w:ascii="Calibri" w:hAnsi="Calibri"/>
                <w:b w:val="0"/>
                <w:i w:val="0"/>
                <w:sz w:val="20"/>
              </w:rPr>
              <w:t>PASS</w:t>
            </w:r>
          </w:p>
        </w:tc>
      </w:tr>
      <w:tr>
        <w:tc>
          <w:tcPr>
            <w:tcW w:type="dxa" w:w="1814"/>
          </w:tcPr>
          <w:p>
            <w:r>
              <w:rPr>
                <w:rFonts w:ascii="Calibri" w:hAnsi="Calibri"/>
                <w:b w:val="0"/>
                <w:i w:val="0"/>
                <w:sz w:val="20"/>
              </w:rPr>
              <w:t>AUTH-06</w:t>
            </w:r>
          </w:p>
        </w:tc>
        <w:tc>
          <w:tcPr>
            <w:tcW w:type="dxa" w:w="1814"/>
          </w:tcPr>
          <w:p>
            <w:r>
              <w:rPr>
                <w:rFonts w:ascii="Calibri" w:hAnsi="Calibri"/>
                <w:b w:val="0"/>
                <w:i w:val="0"/>
                <w:sz w:val="20"/>
              </w:rPr>
              <w:t>SQL injection</w:t>
            </w:r>
          </w:p>
        </w:tc>
        <w:tc>
          <w:tcPr>
            <w:tcW w:type="dxa" w:w="1814"/>
          </w:tcPr>
          <w:p>
            <w:r>
              <w:rPr>
                <w:rFonts w:ascii="Calibri" w:hAnsi="Calibri"/>
                <w:b w:val="0"/>
                <w:i w:val="0"/>
                <w:sz w:val="20"/>
              </w:rPr>
              <w:t>Malicious login input</w:t>
            </w:r>
          </w:p>
        </w:tc>
        <w:tc>
          <w:tcPr>
            <w:tcW w:type="dxa" w:w="1814"/>
          </w:tcPr>
          <w:p>
            <w:r>
              <w:rPr>
                <w:rFonts w:ascii="Calibri" w:hAnsi="Calibri"/>
                <w:b w:val="0"/>
                <w:i w:val="0"/>
                <w:sz w:val="20"/>
              </w:rPr>
              <w:t>Eloquent sanitises; no breach</w:t>
            </w:r>
          </w:p>
        </w:tc>
        <w:tc>
          <w:tcPr>
            <w:tcW w:type="dxa" w:w="1814"/>
          </w:tcPr>
          <w:p>
            <w:r>
              <w:rPr>
                <w:rFonts w:ascii="Calibri" w:hAnsi="Calibri"/>
                <w:b w:val="0"/>
                <w:i w:val="0"/>
                <w:sz w:val="20"/>
              </w:rPr>
              <w:t>PASS</w:t>
            </w:r>
          </w:p>
        </w:tc>
      </w:tr>
      <w:tr>
        <w:tc>
          <w:tcPr>
            <w:tcW w:type="dxa" w:w="1814"/>
          </w:tcPr>
          <w:p>
            <w:r>
              <w:rPr>
                <w:rFonts w:ascii="Calibri" w:hAnsi="Calibri"/>
                <w:b w:val="0"/>
                <w:i w:val="0"/>
                <w:sz w:val="20"/>
              </w:rPr>
              <w:t>AUTH-07</w:t>
            </w:r>
          </w:p>
        </w:tc>
        <w:tc>
          <w:tcPr>
            <w:tcW w:type="dxa" w:w="1814"/>
          </w:tcPr>
          <w:p>
            <w:r>
              <w:rPr>
                <w:rFonts w:ascii="Calibri" w:hAnsi="Calibri"/>
                <w:b w:val="0"/>
                <w:i w:val="0"/>
                <w:sz w:val="20"/>
              </w:rPr>
              <w:t>XSS prevention</w:t>
            </w:r>
          </w:p>
        </w:tc>
        <w:tc>
          <w:tcPr>
            <w:tcW w:type="dxa" w:w="1814"/>
          </w:tcPr>
          <w:p>
            <w:r>
              <w:rPr>
                <w:rFonts w:ascii="Calibri" w:hAnsi="Calibri"/>
                <w:b w:val="0"/>
                <w:i w:val="0"/>
                <w:sz w:val="20"/>
              </w:rPr>
              <w:t>&lt;script&gt; in form field</w:t>
            </w:r>
          </w:p>
        </w:tc>
        <w:tc>
          <w:tcPr>
            <w:tcW w:type="dxa" w:w="1814"/>
          </w:tcPr>
          <w:p>
            <w:r>
              <w:rPr>
                <w:rFonts w:ascii="Calibri" w:hAnsi="Calibri"/>
                <w:b w:val="0"/>
                <w:i w:val="0"/>
                <w:sz w:val="20"/>
              </w:rPr>
              <w:t>Output escaped by Blade {{ }}</w:t>
            </w:r>
          </w:p>
        </w:tc>
        <w:tc>
          <w:tcPr>
            <w:tcW w:type="dxa" w:w="1814"/>
          </w:tcPr>
          <w:p>
            <w:r>
              <w:rPr>
                <w:rFonts w:ascii="Calibri" w:hAnsi="Calibri"/>
                <w:b w:val="0"/>
                <w:i w:val="0"/>
                <w:sz w:val="20"/>
              </w:rPr>
              <w:t>PASS</w:t>
            </w:r>
          </w:p>
        </w:tc>
      </w:tr>
    </w:tbl>
    <w:p/>
    <w:p>
      <w:r>
        <w:br w:type="page"/>
      </w:r>
    </w:p>
    <w:p>
      <w:pPr>
        <w:pStyle w:val="Heading1"/>
      </w:pPr>
      <w:r>
        <w:rPr>
          <w:rFonts w:ascii="Calibri" w:hAnsi="Calibri"/>
          <w:b/>
          <w:color w:val="1F497D"/>
          <w:sz w:val="28"/>
        </w:rPr>
        <w:t>Chapter 10: Conclusion &amp; Future Work</w:t>
      </w:r>
    </w:p>
    <w:p/>
    <w:p>
      <w:pPr>
        <w:pStyle w:val="Heading2"/>
      </w:pPr>
      <w:r>
        <w:rPr>
          <w:rFonts w:ascii="Calibri" w:hAnsi="Calibri"/>
          <w:color w:val="4472C4"/>
          <w:sz w:val="24"/>
        </w:rPr>
        <w:t>10.1 Conclusion</w:t>
      </w:r>
    </w:p>
    <w:p>
      <w:pPr>
        <w:spacing w:after="120"/>
      </w:pPr>
      <w:r>
        <w:rPr>
          <w:rFonts w:ascii="Calibri" w:hAnsi="Calibri"/>
          <w:b w:val="0"/>
          <w:i w:val="0"/>
          <w:sz w:val="22"/>
        </w:rPr>
        <w:t>This project successfully delivered a fully functional Restaurant Management System web application using the Laravel framework. The system meets all specified functional and non-functional requirements, providing an intuitive interface for customers to browse menus, place orders, and reserve tables, while giving administrators complete control through a dedicated dashboard.</w:t>
      </w:r>
    </w:p>
    <w:p>
      <w:pPr>
        <w:spacing w:after="120"/>
      </w:pPr>
      <w:r>
        <w:rPr>
          <w:rFonts w:ascii="Calibri" w:hAnsi="Calibri"/>
          <w:b w:val="0"/>
          <w:i w:val="0"/>
          <w:sz w:val="22"/>
        </w:rPr>
        <w:t>Laravel's MVC architecture, Eloquent ORM, and Blade templating significantly accelerated development while ensuring a maintainable, well-structured codebase. Bootstrap 5 delivered a fully responsive UI across all device sizes.</w:t>
      </w:r>
    </w:p>
    <w:p>
      <w:pPr>
        <w:spacing w:after="120"/>
      </w:pPr>
      <w:r>
        <w:rPr>
          <w:rFonts w:ascii="Calibri" w:hAnsi="Calibri"/>
          <w:b w:val="0"/>
          <w:i w:val="0"/>
          <w:sz w:val="22"/>
        </w:rPr>
        <w:t>All 13 functional test cases and 7 security test cases passed successfully, confirming that the system is both reliable and secure.</w:t>
      </w:r>
    </w:p>
    <w:p>
      <w:pPr>
        <w:pStyle w:val="Heading2"/>
      </w:pPr>
      <w:r>
        <w:rPr>
          <w:rFonts w:ascii="Calibri" w:hAnsi="Calibri"/>
          <w:color w:val="4472C4"/>
          <w:sz w:val="24"/>
        </w:rPr>
        <w:t>10.2 Future Work</w:t>
      </w:r>
    </w:p>
    <w:p>
      <w:pPr>
        <w:pStyle w:val="ListBullet"/>
      </w:pPr>
      <w:r>
        <w:rPr>
          <w:rFonts w:ascii="Calibri" w:hAnsi="Calibri"/>
          <w:b w:val="0"/>
          <w:i w:val="0"/>
          <w:sz w:val="22"/>
        </w:rPr>
        <w:t>Mobile Application: Flutter/React Native app consuming the Laravel REST API</w:t>
      </w:r>
    </w:p>
    <w:p>
      <w:pPr>
        <w:pStyle w:val="ListBullet"/>
      </w:pPr>
      <w:r>
        <w:rPr>
          <w:rFonts w:ascii="Calibri" w:hAnsi="Calibri"/>
          <w:b w:val="0"/>
          <w:i w:val="0"/>
          <w:sz w:val="22"/>
        </w:rPr>
        <w:t>Online Payment: Integrate SSLCommerz, bKash, or Nagad</w:t>
      </w:r>
    </w:p>
    <w:p>
      <w:pPr>
        <w:pStyle w:val="ListBullet"/>
      </w:pPr>
      <w:r>
        <w:rPr>
          <w:rFonts w:ascii="Calibri" w:hAnsi="Calibri"/>
          <w:b w:val="0"/>
          <w:i w:val="0"/>
          <w:sz w:val="22"/>
        </w:rPr>
        <w:t>Real-Time Notifications: Laravel Echo + Pusher for live order updates</w:t>
      </w:r>
    </w:p>
    <w:p>
      <w:pPr>
        <w:pStyle w:val="ListBullet"/>
      </w:pPr>
      <w:r>
        <w:rPr>
          <w:rFonts w:ascii="Calibri" w:hAnsi="Calibri"/>
          <w:b w:val="0"/>
          <w:i w:val="0"/>
          <w:sz w:val="22"/>
        </w:rPr>
        <w:t>AI Recommendations: Suggest dishes based on order history</w:t>
      </w:r>
    </w:p>
    <w:p>
      <w:pPr>
        <w:pStyle w:val="ListBullet"/>
      </w:pPr>
      <w:r>
        <w:rPr>
          <w:rFonts w:ascii="Calibri" w:hAnsi="Calibri"/>
          <w:b w:val="0"/>
          <w:i w:val="0"/>
          <w:sz w:val="22"/>
        </w:rPr>
        <w:t>Multi-Branch Support: Manage multiple restaurant locations from one admin panel</w:t>
      </w:r>
    </w:p>
    <w:p>
      <w:pPr>
        <w:pStyle w:val="ListBullet"/>
      </w:pPr>
      <w:r>
        <w:rPr>
          <w:rFonts w:ascii="Calibri" w:hAnsi="Calibri"/>
          <w:b w:val="0"/>
          <w:i w:val="0"/>
          <w:sz w:val="22"/>
        </w:rPr>
        <w:t>Loyalty Programme: Points-based reward system for regular customers</w:t>
      </w:r>
    </w:p>
    <w:p>
      <w:pPr>
        <w:pStyle w:val="ListBullet"/>
      </w:pPr>
      <w:r>
        <w:rPr>
          <w:rFonts w:ascii="Calibri" w:hAnsi="Calibri"/>
          <w:b w:val="0"/>
          <w:i w:val="0"/>
          <w:sz w:val="22"/>
        </w:rPr>
        <w:t>Kitchen Display System (KDS): Real-time order screen for kitchen staff</w:t>
      </w:r>
    </w:p>
    <w:p>
      <w:r>
        <w:br w:type="page"/>
      </w:r>
    </w:p>
    <w:p>
      <w:pPr>
        <w:pStyle w:val="Heading1"/>
      </w:pPr>
      <w:r>
        <w:rPr>
          <w:rFonts w:ascii="Calibri" w:hAnsi="Calibri"/>
          <w:b/>
          <w:color w:val="1F497D"/>
          <w:sz w:val="28"/>
        </w:rPr>
        <w:t>References</w:t>
      </w:r>
    </w:p>
    <w:p/>
    <w:p>
      <w:pPr>
        <w:pStyle w:val="ListNumber"/>
      </w:pPr>
      <w:r>
        <w:rPr>
          <w:rFonts w:ascii="Calibri" w:hAnsi="Calibri"/>
          <w:b w:val="0"/>
          <w:i w:val="0"/>
          <w:sz w:val="20"/>
        </w:rPr>
        <w:t>Laravel Documentation (2024). Official Laravel Framework Documentation. Retrieved from https://laravel.com/docs</w:t>
      </w:r>
    </w:p>
    <w:p>
      <w:pPr>
        <w:pStyle w:val="ListNumber"/>
      </w:pPr>
      <w:r>
        <w:rPr>
          <w:rFonts w:ascii="Calibri" w:hAnsi="Calibri"/>
          <w:b w:val="0"/>
          <w:i w:val="0"/>
          <w:sz w:val="20"/>
        </w:rPr>
        <w:t>W3Techs (2024). Usage Statistics of PHP for Websites. Retrieved from https://w3techs.com/technologies/details/pl-php</w:t>
      </w:r>
    </w:p>
    <w:p>
      <w:pPr>
        <w:pStyle w:val="ListNumber"/>
      </w:pPr>
      <w:r>
        <w:rPr>
          <w:rFonts w:ascii="Calibri" w:hAnsi="Calibri"/>
          <w:b w:val="0"/>
          <w:i w:val="0"/>
          <w:sz w:val="20"/>
        </w:rPr>
        <w:t>Bootstrap (2024). Bootstrap 5 – The World's Most Popular CSS Framework. Retrieved from https://getbootstrap.com</w:t>
      </w:r>
    </w:p>
    <w:p>
      <w:pPr>
        <w:pStyle w:val="ListNumber"/>
      </w:pPr>
      <w:r>
        <w:rPr>
          <w:rFonts w:ascii="Calibri" w:hAnsi="Calibri"/>
          <w:b w:val="0"/>
          <w:i w:val="0"/>
          <w:sz w:val="20"/>
        </w:rPr>
        <w:t>MySQL (2024). MySQL 8.0 Reference Manual. Oracle Corporation. Retrieved from https://dev.mysql.com/doc</w:t>
      </w:r>
    </w:p>
    <w:p>
      <w:pPr>
        <w:pStyle w:val="ListNumber"/>
      </w:pPr>
      <w:r>
        <w:rPr>
          <w:rFonts w:ascii="Calibri" w:hAnsi="Calibri"/>
          <w:b w:val="0"/>
          <w:i w:val="0"/>
          <w:sz w:val="20"/>
        </w:rPr>
        <w:t>OWASP (2023). OWASP Top Ten 2023 – Critical Web Application Security Risks. OWASP Foundation.</w:t>
      </w:r>
    </w:p>
    <w:p>
      <w:pPr>
        <w:pStyle w:val="ListNumber"/>
      </w:pPr>
      <w:r>
        <w:rPr>
          <w:rFonts w:ascii="Calibri" w:hAnsi="Calibri"/>
          <w:b w:val="0"/>
          <w:i w:val="0"/>
          <w:sz w:val="20"/>
        </w:rPr>
        <w:t>Stauffer, M. (2019). Laravel: Up &amp; Running (2nd ed.). Sebastopol: O'Reilly Media.</w:t>
      </w:r>
    </w:p>
    <w:p>
      <w:pPr>
        <w:pStyle w:val="ListNumber"/>
      </w:pPr>
      <w:r>
        <w:rPr>
          <w:rFonts w:ascii="Calibri" w:hAnsi="Calibri"/>
          <w:b w:val="0"/>
          <w:i w:val="0"/>
          <w:sz w:val="20"/>
        </w:rPr>
        <w:t>Nixon, R. (2021). Learning PHP, MySQL &amp; JavaScript (6th ed.). Sebastopol: O'Reilly Media.</w:t>
      </w:r>
    </w:p>
    <w:p>
      <w:pPr>
        <w:pStyle w:val="ListNumber"/>
      </w:pPr>
      <w:r>
        <w:rPr>
          <w:rFonts w:ascii="Calibri" w:hAnsi="Calibri"/>
          <w:b w:val="0"/>
          <w:i w:val="0"/>
          <w:sz w:val="20"/>
        </w:rPr>
        <w:t>Fowler, M. (2002). Patterns of Enterprise Application Architecture. Boston: Addison-Wesley.</w:t>
      </w:r>
    </w:p>
    <w:p>
      <w:pPr>
        <w:pStyle w:val="ListNumber"/>
      </w:pPr>
      <w:r>
        <w:rPr>
          <w:rFonts w:ascii="Calibri" w:hAnsi="Calibri"/>
          <w:b w:val="0"/>
          <w:i w:val="0"/>
          <w:sz w:val="20"/>
        </w:rPr>
        <w:t>PHP Group (2024). PHP Manual Version 8.2. Retrieved from https://www.php.net/manual/en</w:t>
      </w:r>
    </w:p>
    <w:p>
      <w:pPr>
        <w:pStyle w:val="ListNumber"/>
      </w:pPr>
      <w:r>
        <w:rPr>
          <w:rFonts w:ascii="Calibri" w:hAnsi="Calibri"/>
          <w:b w:val="0"/>
          <w:i w:val="0"/>
          <w:sz w:val="20"/>
        </w:rPr>
        <w:t>DigitalOcean (2023). How To Install LEMP Stack on Ubuntu 22.04. Retrieved from https://www.digitalocean.com</w:t>
      </w:r>
    </w:p>
    <w:p>
      <w:pPr>
        <w:pStyle w:val="ListNumber"/>
      </w:pPr>
      <w:r>
        <w:rPr>
          <w:rFonts w:ascii="Calibri" w:hAnsi="Calibri"/>
          <w:b w:val="0"/>
          <w:i w:val="0"/>
          <w:sz w:val="20"/>
        </w:rPr>
        <w:t>Composer (2024). Dependency Manager for PHP. Retrieved from https://getcomposer.org</w:t>
      </w:r>
    </w:p>
    <w:p>
      <w:pPr>
        <w:pStyle w:val="ListNumber"/>
      </w:pPr>
      <w:r>
        <w:rPr>
          <w:rFonts w:ascii="Calibri" w:hAnsi="Calibri"/>
          <w:b w:val="0"/>
          <w:i w:val="0"/>
          <w:sz w:val="20"/>
        </w:rPr>
        <w:t>Bangladesh Technical Education Board (2024). Diploma-in-Engineering Computer Technology Syllabus. Dhaka: BTEB.</w:t>
      </w:r>
    </w:p>
    <w:p>
      <w:r>
        <w:br w:type="page"/>
      </w:r>
    </w:p>
    <w:p>
      <w:pPr>
        <w:pStyle w:val="Heading1"/>
      </w:pPr>
      <w:r>
        <w:rPr>
          <w:rFonts w:ascii="Calibri" w:hAnsi="Calibri"/>
          <w:b/>
          <w:color w:val="1F497D"/>
          <w:sz w:val="28"/>
        </w:rPr>
        <w:t>Appendix</w:t>
      </w:r>
    </w:p>
    <w:p/>
    <w:p>
      <w:pPr>
        <w:pStyle w:val="Heading2"/>
      </w:pPr>
      <w:r>
        <w:rPr>
          <w:rFonts w:ascii="Calibri" w:hAnsi="Calibri"/>
          <w:color w:val="4472C4"/>
          <w:sz w:val="24"/>
        </w:rPr>
        <w:t>Appendix A: Project File Structure</w:t>
      </w:r>
    </w:p>
    <w:p>
      <w:pPr>
        <w:spacing w:after="120" w:before="80"/>
        <w:ind w:left="567"/>
        <w:shd w:val="clear" w:color="auto" w:fill="F2F2F2"/>
      </w:pPr>
      <w:r>
        <w:rPr>
          <w:rFonts w:ascii="Courier New" w:hAnsi="Courier New"/>
          <w:sz w:val="18"/>
        </w:rPr>
        <w:t>restaurant-app/</w:t>
        <w:br/>
        <w:t>├── app/</w:t>
        <w:br/>
        <w:t>│   ├── Http/Controllers/</w:t>
        <w:br/>
        <w:t>│   │   ├── HomeController.php</w:t>
        <w:br/>
        <w:t>│   │   ├── MenuController.php</w:t>
        <w:br/>
        <w:t>│   │   ├── CartController.php</w:t>
        <w:br/>
        <w:t>│   │   ├── OrderController.php</w:t>
        <w:br/>
        <w:t>│   │   ├── ReservationController.php</w:t>
        <w:br/>
        <w:t>│   │   └── Admin/</w:t>
        <w:br/>
        <w:t>│   │       ├── AdminController.php</w:t>
        <w:br/>
        <w:t>│   │       ├── AdminMenuController.php</w:t>
        <w:br/>
        <w:t>│   │       ├── AdminOrderController.php</w:t>
        <w:br/>
        <w:t>│   │       └── AdminReportController.php</w:t>
        <w:br/>
        <w:t>│   ├── Http/Middleware/RoleMiddleware.php</w:t>
        <w:br/>
        <w:t>│   └── Models/</w:t>
        <w:br/>
        <w:t>│       ├── User.php  |  Category.php  |  Menu.php</w:t>
        <w:br/>
        <w:t>│       ├── Order.php  |  OrderItem.php</w:t>
        <w:br/>
        <w:t>│       ├── Table.php  |  Reservation.php</w:t>
        <w:br/>
        <w:t>├── database/migrations/</w:t>
        <w:br/>
        <w:t>├── public/</w:t>
        <w:br/>
        <w:t>├── resources/views/</w:t>
        <w:br/>
        <w:t>│   ├── layouts/  |  auth/  |  menu/</w:t>
        <w:br/>
        <w:t>│   ├── cart/  |  orders/  |  reservations/</w:t>
        <w:br/>
        <w:t>│   └── admin/</w:t>
        <w:br/>
        <w:t>├── routes/web.php</w:t>
        <w:br/>
        <w:t>├── .env</w:t>
        <w:br/>
        <w:t>└── composer.json</w:t>
      </w:r>
    </w:p>
    <w:p>
      <w:pPr>
        <w:pStyle w:val="Heading2"/>
      </w:pPr>
      <w:r>
        <w:rPr>
          <w:rFonts w:ascii="Calibri" w:hAnsi="Calibri"/>
          <w:color w:val="4472C4"/>
          <w:sz w:val="24"/>
        </w:rPr>
        <w:t>Appendix B: Sample Database Migration</w:t>
      </w:r>
    </w:p>
    <w:p>
      <w:pPr>
        <w:spacing w:after="120" w:before="80"/>
        <w:ind w:left="567"/>
        <w:shd w:val="clear" w:color="auto" w:fill="F2F2F2"/>
      </w:pPr>
      <w:r>
        <w:rPr>
          <w:rFonts w:ascii="Courier New" w:hAnsi="Courier New"/>
          <w:sz w:val="18"/>
        </w:rPr>
        <w:t>&lt;?php</w:t>
        <w:br/>
        <w:t>use Illuminate\Database\Migrations\Migration;</w:t>
        <w:br/>
        <w:t>use Illuminate\Database\Schema\Blueprint;</w:t>
        <w:br/>
        <w:t>use Illuminate\Support\Facades\Schema;</w:t>
        <w:br/>
        <w:br/>
        <w:t>return new class extends Migration {</w:t>
        <w:br/>
        <w:t xml:space="preserve">    public function up(): void</w:t>
        <w:br/>
        <w:t xml:space="preserve">    {</w:t>
        <w:br/>
        <w:t xml:space="preserve">        Schema::create('menus', function (Blueprint $table) {</w:t>
        <w:br/>
        <w:t xml:space="preserve">            $table-&gt;id();</w:t>
        <w:br/>
        <w:t xml:space="preserve">            $table-&gt;foreignId('category_id')-&gt;constrained()-&gt;onDelete('cascade');</w:t>
        <w:br/>
        <w:t xml:space="preserve">            $table-&gt;string('name', 150);</w:t>
        <w:br/>
        <w:t xml:space="preserve">            $table-&gt;text('description')-&gt;nullable();</w:t>
        <w:br/>
        <w:t xml:space="preserve">            $table-&gt;decimal('price', 10, 2);</w:t>
        <w:br/>
        <w:t xml:space="preserve">            $table-&gt;string('image')-&gt;nullable();</w:t>
        <w:br/>
        <w:t xml:space="preserve">            $table-&gt;boolean('is_available')-&gt;default(true);</w:t>
        <w:br/>
        <w:t xml:space="preserve">            $table-&gt;timestamps();</w:t>
        <w:br/>
        <w:t xml:space="preserve">        });</w:t>
        <w:br/>
        <w:t xml:space="preserve">    }</w:t>
        <w:br/>
        <w:br/>
        <w:t xml:space="preserve">    public function down(): void</w:t>
        <w:br/>
        <w:t xml:space="preserve">    {</w:t>
        <w:br/>
        <w:t xml:space="preserve">        Schema::dropIfExists('menus');</w:t>
        <w:br/>
        <w:t xml:space="preserve">    }</w:t>
        <w:br/>
        <w:t>};</w:t>
      </w:r>
    </w:p>
    <w:p>
      <w:pPr>
        <w:pStyle w:val="Heading2"/>
      </w:pPr>
      <w:r>
        <w:rPr>
          <w:rFonts w:ascii="Calibri" w:hAnsi="Calibri"/>
          <w:color w:val="4472C4"/>
          <w:sz w:val="24"/>
        </w:rPr>
        <w:t>Appendix C: Project Timeline – Gantt Chart</w:t>
      </w:r>
    </w:p>
    <w:tbl>
      <w:tblPr>
        <w:tblStyle w:val="LightList-Accent1"/>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Pr>
                <w:rFonts w:ascii="Calibri" w:hAnsi="Calibri"/>
                <w:b/>
                <w:i w:val="0"/>
                <w:sz w:val="20"/>
              </w:rPr>
              <w:t>Task</w:t>
            </w:r>
          </w:p>
        </w:tc>
        <w:tc>
          <w:tcPr>
            <w:tcW w:type="dxa" w:w="1296"/>
          </w:tcPr>
          <w:p>
            <w:pPr>
              <w:jc w:val="center"/>
            </w:pPr>
            <w:r>
              <w:rPr>
                <w:rFonts w:ascii="Calibri" w:hAnsi="Calibri"/>
                <w:b/>
                <w:i w:val="0"/>
                <w:sz w:val="20"/>
              </w:rPr>
              <w:t>Wk 1</w:t>
            </w:r>
          </w:p>
        </w:tc>
        <w:tc>
          <w:tcPr>
            <w:tcW w:type="dxa" w:w="1296"/>
          </w:tcPr>
          <w:p>
            <w:pPr>
              <w:jc w:val="center"/>
            </w:pPr>
            <w:r>
              <w:rPr>
                <w:rFonts w:ascii="Calibri" w:hAnsi="Calibri"/>
                <w:b/>
                <w:i w:val="0"/>
                <w:sz w:val="20"/>
              </w:rPr>
              <w:t>Wk 2</w:t>
            </w:r>
          </w:p>
        </w:tc>
        <w:tc>
          <w:tcPr>
            <w:tcW w:type="dxa" w:w="1296"/>
          </w:tcPr>
          <w:p>
            <w:pPr>
              <w:jc w:val="center"/>
            </w:pPr>
            <w:r>
              <w:rPr>
                <w:rFonts w:ascii="Calibri" w:hAnsi="Calibri"/>
                <w:b/>
                <w:i w:val="0"/>
                <w:sz w:val="20"/>
              </w:rPr>
              <w:t>Wk 3</w:t>
            </w:r>
          </w:p>
        </w:tc>
        <w:tc>
          <w:tcPr>
            <w:tcW w:type="dxa" w:w="1296"/>
          </w:tcPr>
          <w:p>
            <w:pPr>
              <w:jc w:val="center"/>
            </w:pPr>
            <w:r>
              <w:rPr>
                <w:rFonts w:ascii="Calibri" w:hAnsi="Calibri"/>
                <w:b/>
                <w:i w:val="0"/>
                <w:sz w:val="20"/>
              </w:rPr>
              <w:t>Wk 4</w:t>
            </w:r>
          </w:p>
        </w:tc>
        <w:tc>
          <w:tcPr>
            <w:tcW w:type="dxa" w:w="1296"/>
          </w:tcPr>
          <w:p>
            <w:pPr>
              <w:jc w:val="center"/>
            </w:pPr>
            <w:r>
              <w:rPr>
                <w:rFonts w:ascii="Calibri" w:hAnsi="Calibri"/>
                <w:b/>
                <w:i w:val="0"/>
                <w:sz w:val="20"/>
              </w:rPr>
              <w:t>Wk 5</w:t>
            </w:r>
          </w:p>
        </w:tc>
        <w:tc>
          <w:tcPr>
            <w:tcW w:type="dxa" w:w="1296"/>
          </w:tcPr>
          <w:p>
            <w:pPr>
              <w:jc w:val="center"/>
            </w:pPr>
            <w:r>
              <w:rPr>
                <w:rFonts w:ascii="Calibri" w:hAnsi="Calibri"/>
                <w:b/>
                <w:i w:val="0"/>
                <w:sz w:val="20"/>
              </w:rPr>
              <w:t>Wk 6</w:t>
            </w:r>
          </w:p>
        </w:tc>
      </w:tr>
      <w:tr>
        <w:tc>
          <w:tcPr>
            <w:tcW w:type="dxa" w:w="1296"/>
          </w:tcPr>
          <w:p>
            <w:r>
              <w:rPr>
                <w:rFonts w:ascii="Calibri" w:hAnsi="Calibri"/>
                <w:b w:val="0"/>
                <w:i w:val="0"/>
                <w:sz w:val="20"/>
              </w:rPr>
              <w:t>Requirements Gathering</w:t>
            </w:r>
          </w:p>
        </w:tc>
        <w:tc>
          <w:tcPr>
            <w:tcW w:type="dxa" w:w="1296"/>
          </w:tcPr>
          <w:p>
            <w:r>
              <w:rPr>
                <w:rFonts w:ascii="Calibri" w:hAnsi="Calibri"/>
                <w:b w:val="0"/>
                <w:i w:val="0"/>
                <w:sz w:val="20"/>
              </w:rPr>
              <w:t>✓</w:t>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r>
          </w:p>
        </w:tc>
      </w:tr>
      <w:tr>
        <w:tc>
          <w:tcPr>
            <w:tcW w:type="dxa" w:w="1296"/>
          </w:tcPr>
          <w:p>
            <w:r>
              <w:rPr>
                <w:rFonts w:ascii="Calibri" w:hAnsi="Calibri"/>
                <w:b w:val="0"/>
                <w:i w:val="0"/>
                <w:sz w:val="20"/>
              </w:rPr>
              <w:t>System &amp; DB Design</w:t>
            </w:r>
          </w:p>
        </w:tc>
        <w:tc>
          <w:tcPr>
            <w:tcW w:type="dxa" w:w="1296"/>
          </w:tcPr>
          <w:p>
            <w:r>
              <w:rPr>
                <w:rFonts w:ascii="Calibri" w:hAnsi="Calibri"/>
                <w:b w:val="0"/>
                <w:i w:val="0"/>
                <w:sz w:val="20"/>
              </w:rPr>
            </w:r>
          </w:p>
        </w:tc>
        <w:tc>
          <w:tcPr>
            <w:tcW w:type="dxa" w:w="1296"/>
          </w:tcPr>
          <w:p>
            <w:r>
              <w:rPr>
                <w:rFonts w:ascii="Calibri" w:hAnsi="Calibri"/>
                <w:b w:val="0"/>
                <w:i w:val="0"/>
                <w:sz w:val="20"/>
              </w:rPr>
              <w:t>✓</w:t>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r>
          </w:p>
        </w:tc>
      </w:tr>
      <w:tr>
        <w:tc>
          <w:tcPr>
            <w:tcW w:type="dxa" w:w="1296"/>
          </w:tcPr>
          <w:p>
            <w:r>
              <w:rPr>
                <w:rFonts w:ascii="Calibri" w:hAnsi="Calibri"/>
                <w:b w:val="0"/>
                <w:i w:val="0"/>
                <w:sz w:val="20"/>
              </w:rPr>
              <w:t>Backend Development</w:t>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t>✓</w:t>
            </w:r>
          </w:p>
        </w:tc>
        <w:tc>
          <w:tcPr>
            <w:tcW w:type="dxa" w:w="1296"/>
          </w:tcPr>
          <w:p>
            <w:r>
              <w:rPr>
                <w:rFonts w:ascii="Calibri" w:hAnsi="Calibri"/>
                <w:b w:val="0"/>
                <w:i w:val="0"/>
                <w:sz w:val="20"/>
              </w:rPr>
              <w:t>✓</w:t>
            </w:r>
          </w:p>
        </w:tc>
        <w:tc>
          <w:tcPr>
            <w:tcW w:type="dxa" w:w="1296"/>
          </w:tcPr>
          <w:p>
            <w:r>
              <w:rPr>
                <w:rFonts w:ascii="Calibri" w:hAnsi="Calibri"/>
                <w:b w:val="0"/>
                <w:i w:val="0"/>
                <w:sz w:val="20"/>
              </w:rPr>
            </w:r>
          </w:p>
        </w:tc>
        <w:tc>
          <w:tcPr>
            <w:tcW w:type="dxa" w:w="1296"/>
          </w:tcPr>
          <w:p>
            <w:r>
              <w:rPr>
                <w:rFonts w:ascii="Calibri" w:hAnsi="Calibri"/>
                <w:b w:val="0"/>
                <w:i w:val="0"/>
                <w:sz w:val="20"/>
              </w:rPr>
            </w:r>
          </w:p>
        </w:tc>
      </w:tr>
      <w:tr>
        <w:tc>
          <w:tcPr>
            <w:tcW w:type="dxa" w:w="1296"/>
          </w:tcPr>
          <w:p>
            <w:r>
              <w:rPr>
                <w:rFonts w:ascii="Calibri" w:hAnsi="Calibri"/>
                <w:b w:val="0"/>
                <w:i w:val="0"/>
                <w:sz w:val="20"/>
              </w:rPr>
              <w:t>Frontend Development</w:t>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t>✓</w:t>
            </w:r>
          </w:p>
        </w:tc>
        <w:tc>
          <w:tcPr>
            <w:tcW w:type="dxa" w:w="1296"/>
          </w:tcPr>
          <w:p>
            <w:r>
              <w:rPr>
                <w:rFonts w:ascii="Calibri" w:hAnsi="Calibri"/>
                <w:b w:val="0"/>
                <w:i w:val="0"/>
                <w:sz w:val="20"/>
              </w:rPr>
              <w:t>✓</w:t>
            </w:r>
          </w:p>
        </w:tc>
        <w:tc>
          <w:tcPr>
            <w:tcW w:type="dxa" w:w="1296"/>
          </w:tcPr>
          <w:p>
            <w:r>
              <w:rPr>
                <w:rFonts w:ascii="Calibri" w:hAnsi="Calibri"/>
                <w:b w:val="0"/>
                <w:i w:val="0"/>
                <w:sz w:val="20"/>
              </w:rPr>
            </w:r>
          </w:p>
        </w:tc>
      </w:tr>
      <w:tr>
        <w:tc>
          <w:tcPr>
            <w:tcW w:type="dxa" w:w="1296"/>
          </w:tcPr>
          <w:p>
            <w:r>
              <w:rPr>
                <w:rFonts w:ascii="Calibri" w:hAnsi="Calibri"/>
                <w:b w:val="0"/>
                <w:i w:val="0"/>
                <w:sz w:val="20"/>
              </w:rPr>
              <w:t>Testing &amp; Bug Fixing</w:t>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t>✓</w:t>
            </w:r>
          </w:p>
        </w:tc>
        <w:tc>
          <w:tcPr>
            <w:tcW w:type="dxa" w:w="1296"/>
          </w:tcPr>
          <w:p>
            <w:r>
              <w:rPr>
                <w:rFonts w:ascii="Calibri" w:hAnsi="Calibri"/>
                <w:b w:val="0"/>
                <w:i w:val="0"/>
                <w:sz w:val="20"/>
              </w:rPr>
            </w:r>
          </w:p>
        </w:tc>
      </w:tr>
      <w:tr>
        <w:tc>
          <w:tcPr>
            <w:tcW w:type="dxa" w:w="1296"/>
          </w:tcPr>
          <w:p>
            <w:r>
              <w:rPr>
                <w:rFonts w:ascii="Calibri" w:hAnsi="Calibri"/>
                <w:b w:val="0"/>
                <w:i w:val="0"/>
                <w:sz w:val="20"/>
              </w:rPr>
              <w:t>Report Writing</w:t>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t>✓</w:t>
            </w:r>
          </w:p>
        </w:tc>
      </w:tr>
      <w:tr>
        <w:tc>
          <w:tcPr>
            <w:tcW w:type="dxa" w:w="1296"/>
          </w:tcPr>
          <w:p>
            <w:r>
              <w:rPr>
                <w:rFonts w:ascii="Calibri" w:hAnsi="Calibri"/>
                <w:b w:val="0"/>
                <w:i w:val="0"/>
                <w:sz w:val="20"/>
              </w:rPr>
              <w:t>Final Submission</w:t>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r>
          </w:p>
        </w:tc>
        <w:tc>
          <w:tcPr>
            <w:tcW w:type="dxa" w:w="1296"/>
          </w:tcPr>
          <w:p>
            <w:r>
              <w:rPr>
                <w:rFonts w:ascii="Calibri" w:hAnsi="Calibri"/>
                <w:b w:val="0"/>
                <w:i w:val="0"/>
                <w:sz w:val="20"/>
              </w:rPr>
              <w:t>✓</w:t>
            </w:r>
          </w:p>
        </w:tc>
      </w:tr>
    </w:tbl>
    <w:p/>
    <w:sectPr w:rsidR="00FC693F" w:rsidRPr="0006063C" w:rsidSect="00034616">
      <w:footerReference w:type="default" r:id="rId2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